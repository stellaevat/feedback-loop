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9E7C" w14:textId="3CE376CE" w:rsidR="00F358F6" w:rsidRDefault="003D5A87" w:rsidP="00051C59">
      <w:pPr>
        <w:pStyle w:val="Title"/>
        <w:rPr>
          <w:rFonts w:ascii="Aptos" w:hAnsi="Aptos"/>
        </w:rPr>
      </w:pPr>
      <w:r>
        <w:rPr>
          <w:rFonts w:ascii="Aptos" w:hAnsi="Aptos"/>
        </w:rPr>
        <w:t xml:space="preserve">Documentation: </w:t>
      </w:r>
      <w:r w:rsidRPr="003D5A87">
        <w:rPr>
          <w:rFonts w:ascii="Aptos" w:hAnsi="Aptos"/>
        </w:rPr>
        <w:t>Feedback Loop</w:t>
      </w:r>
    </w:p>
    <w:p w14:paraId="3BD73DAA" w14:textId="77777777" w:rsidR="003D5A87" w:rsidRDefault="003D5A87">
      <w:pPr>
        <w:rPr>
          <w:rFonts w:ascii="Aptos" w:hAnsi="Aptos"/>
          <w:b/>
        </w:rPr>
      </w:pPr>
    </w:p>
    <w:p w14:paraId="53E85EE8" w14:textId="38A9C078" w:rsidR="00F358F6" w:rsidRDefault="003D5A87" w:rsidP="00B95E5D">
      <w:pPr>
        <w:spacing w:after="40"/>
        <w:rPr>
          <w:rFonts w:ascii="Aptos" w:hAnsi="Aptos"/>
        </w:rPr>
      </w:pPr>
      <w:r>
        <w:rPr>
          <w:rFonts w:ascii="Aptos" w:hAnsi="Aptos"/>
          <w:b/>
        </w:rPr>
        <w:t>P</w:t>
      </w:r>
      <w:r w:rsidRPr="003D5A87">
        <w:rPr>
          <w:rFonts w:ascii="Aptos" w:hAnsi="Aptos"/>
          <w:b/>
        </w:rPr>
        <w:t>latform name:</w:t>
      </w:r>
      <w:r w:rsidRPr="003D5A87">
        <w:rPr>
          <w:rFonts w:ascii="Aptos" w:hAnsi="Aptos"/>
        </w:rPr>
        <w:t xml:space="preserve"> Feedback Loop</w:t>
      </w:r>
    </w:p>
    <w:p w14:paraId="46172CE2" w14:textId="77777777" w:rsidR="00B95E5D" w:rsidRPr="00051C59" w:rsidRDefault="00B95E5D" w:rsidP="00B95E5D">
      <w:pPr>
        <w:spacing w:after="40"/>
        <w:rPr>
          <w:rFonts w:ascii="Aptos" w:hAnsi="Aptos"/>
          <w:bCs/>
        </w:rPr>
      </w:pPr>
      <w:r w:rsidRPr="00051C59">
        <w:rPr>
          <w:rFonts w:ascii="Aptos" w:hAnsi="Aptos"/>
          <w:b/>
        </w:rPr>
        <w:t>Author:</w:t>
      </w:r>
      <w:r w:rsidRPr="00051C59">
        <w:rPr>
          <w:rFonts w:ascii="Aptos" w:hAnsi="Aptos"/>
          <w:bCs/>
        </w:rPr>
        <w:t xml:space="preserve"> Stella Eva Tsiapali</w:t>
      </w:r>
    </w:p>
    <w:p w14:paraId="7B40D009" w14:textId="39AF9D18" w:rsidR="00B95E5D" w:rsidRDefault="00B95E5D" w:rsidP="00B95E5D">
      <w:pPr>
        <w:spacing w:after="40"/>
        <w:rPr>
          <w:rFonts w:ascii="Aptos" w:hAnsi="Aptos"/>
          <w:bCs/>
        </w:rPr>
      </w:pPr>
      <w:r w:rsidRPr="00051C59">
        <w:rPr>
          <w:rFonts w:ascii="Aptos" w:hAnsi="Aptos"/>
          <w:b/>
        </w:rPr>
        <w:t>Supervisors:</w:t>
      </w:r>
      <w:r w:rsidRPr="00051C59">
        <w:rPr>
          <w:rFonts w:ascii="Aptos" w:hAnsi="Aptos"/>
          <w:bCs/>
        </w:rPr>
        <w:t xml:space="preserve"> Iro </w:t>
      </w:r>
      <w:proofErr w:type="spellStart"/>
      <w:r w:rsidRPr="00051C59">
        <w:rPr>
          <w:rFonts w:ascii="Aptos" w:hAnsi="Aptos"/>
          <w:bCs/>
        </w:rPr>
        <w:t>Ntonia</w:t>
      </w:r>
      <w:proofErr w:type="spellEnd"/>
      <w:r w:rsidRPr="00051C59">
        <w:rPr>
          <w:rFonts w:ascii="Aptos" w:hAnsi="Aptos"/>
          <w:bCs/>
        </w:rPr>
        <w:t>; Zohaib Akhtar</w:t>
      </w:r>
    </w:p>
    <w:p w14:paraId="6F399B22" w14:textId="63498745" w:rsidR="00B95E5D" w:rsidRDefault="00B95E5D" w:rsidP="00B95E5D">
      <w:pPr>
        <w:spacing w:after="40"/>
        <w:rPr>
          <w:rFonts w:ascii="Aptos" w:hAnsi="Aptos"/>
          <w:bCs/>
        </w:rPr>
      </w:pPr>
      <w:r w:rsidRPr="00051C59">
        <w:rPr>
          <w:rFonts w:ascii="Aptos" w:hAnsi="Aptos"/>
          <w:b/>
        </w:rPr>
        <w:t>Institution:</w:t>
      </w:r>
      <w:r w:rsidRPr="00051C59">
        <w:rPr>
          <w:rFonts w:ascii="Aptos" w:hAnsi="Aptos"/>
          <w:bCs/>
        </w:rPr>
        <w:t xml:space="preserve"> Imperial College London</w:t>
      </w:r>
    </w:p>
    <w:p w14:paraId="442B242A" w14:textId="5CC2A6B0" w:rsidR="00B95E5D" w:rsidRPr="00B95E5D" w:rsidRDefault="00B95E5D" w:rsidP="00B95E5D">
      <w:pPr>
        <w:spacing w:after="240"/>
        <w:rPr>
          <w:rFonts w:ascii="Aptos" w:hAnsi="Aptos"/>
          <w:bCs/>
        </w:rPr>
      </w:pPr>
      <w:r w:rsidRPr="00051C59">
        <w:rPr>
          <w:rFonts w:ascii="Aptos" w:hAnsi="Aptos"/>
          <w:b/>
        </w:rPr>
        <w:t>Year:</w:t>
      </w:r>
      <w:r>
        <w:rPr>
          <w:rFonts w:ascii="Aptos" w:hAnsi="Aptos"/>
          <w:bCs/>
        </w:rPr>
        <w:t xml:space="preserve"> </w:t>
      </w:r>
      <w:r w:rsidRPr="00051C59">
        <w:rPr>
          <w:rFonts w:ascii="Aptos" w:hAnsi="Aptos"/>
          <w:bCs/>
        </w:rPr>
        <w:t>2026</w:t>
      </w:r>
    </w:p>
    <w:p w14:paraId="6E129681" w14:textId="4829C24D" w:rsidR="001968B0" w:rsidRPr="001968B0" w:rsidRDefault="001968B0" w:rsidP="001968B0">
      <w:pPr>
        <w:rPr>
          <w:rFonts w:ascii="Aptos" w:hAnsi="Aptos"/>
          <w:b/>
        </w:rPr>
      </w:pPr>
      <w:r w:rsidRPr="001968B0">
        <w:rPr>
          <w:rFonts w:ascii="Aptos" w:hAnsi="Aptos"/>
          <w:b/>
        </w:rPr>
        <w:t>Technology</w:t>
      </w:r>
      <w:r>
        <w:rPr>
          <w:rFonts w:ascii="Aptos" w:hAnsi="Aptos"/>
          <w:b/>
        </w:rPr>
        <w:t>:</w:t>
      </w:r>
    </w:p>
    <w:p w14:paraId="5A24B6F7" w14:textId="666FF79A" w:rsidR="001968B0" w:rsidRPr="001968B0" w:rsidRDefault="001968B0" w:rsidP="001968B0">
      <w:pPr>
        <w:pStyle w:val="ListParagraph"/>
        <w:numPr>
          <w:ilvl w:val="0"/>
          <w:numId w:val="11"/>
        </w:numPr>
        <w:rPr>
          <w:rFonts w:ascii="Aptos" w:hAnsi="Aptos"/>
          <w:bCs/>
        </w:rPr>
      </w:pPr>
      <w:r w:rsidRPr="001968B0">
        <w:rPr>
          <w:rFonts w:ascii="Aptos" w:hAnsi="Aptos"/>
          <w:bCs/>
        </w:rPr>
        <w:t>Python 3.10 or newer</w:t>
      </w:r>
    </w:p>
    <w:p w14:paraId="4D8C1558" w14:textId="088DDEFD" w:rsidR="001968B0" w:rsidRPr="001968B0" w:rsidRDefault="001968B0" w:rsidP="001968B0">
      <w:pPr>
        <w:pStyle w:val="ListParagraph"/>
        <w:numPr>
          <w:ilvl w:val="0"/>
          <w:numId w:val="11"/>
        </w:numPr>
        <w:rPr>
          <w:rFonts w:ascii="Aptos" w:hAnsi="Aptos"/>
          <w:bCs/>
        </w:rPr>
      </w:pPr>
      <w:r w:rsidRPr="001968B0">
        <w:rPr>
          <w:rFonts w:ascii="Aptos" w:hAnsi="Aptos"/>
          <w:bCs/>
        </w:rPr>
        <w:t>Django 5.2</w:t>
      </w:r>
    </w:p>
    <w:p w14:paraId="121BB53A" w14:textId="1FD15FB0" w:rsidR="001968B0" w:rsidRPr="001968B0" w:rsidRDefault="001968B0" w:rsidP="001968B0">
      <w:pPr>
        <w:pStyle w:val="ListParagraph"/>
        <w:numPr>
          <w:ilvl w:val="0"/>
          <w:numId w:val="11"/>
        </w:numPr>
        <w:rPr>
          <w:rFonts w:ascii="Aptos" w:hAnsi="Aptos"/>
          <w:bCs/>
        </w:rPr>
      </w:pPr>
      <w:r w:rsidRPr="001968B0">
        <w:rPr>
          <w:rFonts w:ascii="Aptos" w:hAnsi="Aptos"/>
          <w:bCs/>
        </w:rPr>
        <w:t>SQLite, configured as the default database</w:t>
      </w:r>
    </w:p>
    <w:p w14:paraId="711E3BED" w14:textId="5A1A9096" w:rsidR="001968B0" w:rsidRDefault="001968B0" w:rsidP="001968B0">
      <w:pPr>
        <w:pStyle w:val="ListParagraph"/>
        <w:numPr>
          <w:ilvl w:val="0"/>
          <w:numId w:val="11"/>
        </w:numPr>
        <w:rPr>
          <w:rFonts w:ascii="Aptos" w:hAnsi="Aptos"/>
          <w:bCs/>
        </w:rPr>
      </w:pPr>
      <w:r w:rsidRPr="001968B0">
        <w:rPr>
          <w:rFonts w:ascii="Aptos" w:hAnsi="Aptos"/>
          <w:bCs/>
        </w:rPr>
        <w:t>Vanilla HTML</w:t>
      </w:r>
      <w:r>
        <w:rPr>
          <w:rFonts w:ascii="Aptos" w:hAnsi="Aptos"/>
          <w:bCs/>
        </w:rPr>
        <w:t xml:space="preserve">, CSS and </w:t>
      </w:r>
      <w:r w:rsidRPr="001968B0">
        <w:rPr>
          <w:rFonts w:ascii="Aptos" w:hAnsi="Aptos"/>
          <w:bCs/>
        </w:rPr>
        <w:t>JavaScript</w:t>
      </w:r>
    </w:p>
    <w:p w14:paraId="6EC84A9A" w14:textId="77777777" w:rsidR="00051C59" w:rsidRPr="00B95E5D" w:rsidRDefault="00051C59" w:rsidP="00B95E5D">
      <w:pPr>
        <w:rPr>
          <w:rFonts w:ascii="Aptos" w:hAnsi="Aptos"/>
          <w:bCs/>
        </w:rPr>
      </w:pPr>
    </w:p>
    <w:p w14:paraId="3385724F" w14:textId="77777777" w:rsidR="00F358F6" w:rsidRDefault="00000000" w:rsidP="00090C2B">
      <w:pPr>
        <w:pStyle w:val="Heading2"/>
        <w:pBdr>
          <w:bottom w:val="single" w:sz="12" w:space="1" w:color="auto"/>
        </w:pBdr>
        <w:rPr>
          <w:rFonts w:ascii="Aptos" w:hAnsi="Aptos"/>
        </w:rPr>
      </w:pPr>
      <w:r w:rsidRPr="003D5A87">
        <w:rPr>
          <w:rFonts w:ascii="Aptos" w:hAnsi="Aptos"/>
        </w:rPr>
        <w:t>1. Overview</w:t>
      </w:r>
    </w:p>
    <w:p w14:paraId="5BFBBE41" w14:textId="77777777" w:rsidR="00090C2B" w:rsidRPr="00090C2B" w:rsidRDefault="00090C2B" w:rsidP="00090C2B"/>
    <w:p w14:paraId="58AAC710" w14:textId="77777777" w:rsidR="001B412C" w:rsidRPr="003D5A87" w:rsidRDefault="001B412C" w:rsidP="001B412C">
      <w:pPr>
        <w:rPr>
          <w:rFonts w:ascii="Aptos" w:hAnsi="Aptos"/>
        </w:rPr>
      </w:pPr>
      <w:r w:rsidRPr="003D5A87">
        <w:rPr>
          <w:rFonts w:ascii="Aptos" w:hAnsi="Aptos"/>
        </w:rPr>
        <w:t>Feedback Loop is a Django</w:t>
      </w:r>
      <w:r>
        <w:rPr>
          <w:rFonts w:ascii="Aptos" w:hAnsi="Aptos"/>
        </w:rPr>
        <w:t>-based</w:t>
      </w:r>
      <w:r w:rsidRPr="003D5A87">
        <w:rPr>
          <w:rFonts w:ascii="Aptos" w:hAnsi="Aptos"/>
        </w:rPr>
        <w:t xml:space="preserve"> web </w:t>
      </w:r>
      <w:r>
        <w:rPr>
          <w:rFonts w:ascii="Aptos" w:hAnsi="Aptos"/>
        </w:rPr>
        <w:t>application</w:t>
      </w:r>
      <w:r w:rsidRPr="003D5A87">
        <w:rPr>
          <w:rFonts w:ascii="Aptos" w:hAnsi="Aptos"/>
        </w:rPr>
        <w:t xml:space="preserve"> </w:t>
      </w:r>
      <w:r>
        <w:rPr>
          <w:rFonts w:ascii="Aptos" w:hAnsi="Aptos"/>
        </w:rPr>
        <w:t>to support</w:t>
      </w:r>
      <w:r w:rsidRPr="003D5A87">
        <w:rPr>
          <w:rFonts w:ascii="Aptos" w:hAnsi="Aptos"/>
        </w:rPr>
        <w:t xml:space="preserve"> the provision, improvement, and moderation of student feedback at scale. It is designed around two </w:t>
      </w:r>
      <w:r>
        <w:rPr>
          <w:rFonts w:ascii="Aptos" w:hAnsi="Aptos"/>
        </w:rPr>
        <w:t xml:space="preserve">main </w:t>
      </w:r>
      <w:r w:rsidRPr="003D5A87">
        <w:rPr>
          <w:rFonts w:ascii="Aptos" w:hAnsi="Aptos"/>
        </w:rPr>
        <w:t>user roles:</w:t>
      </w:r>
    </w:p>
    <w:p w14:paraId="2AA3985D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  <w:b/>
        </w:rPr>
        <w:t>Course lead</w:t>
      </w:r>
      <w:r>
        <w:rPr>
          <w:rFonts w:ascii="Aptos" w:hAnsi="Aptos"/>
          <w:b/>
        </w:rPr>
        <w:t xml:space="preserve">s: </w:t>
      </w:r>
      <w:r w:rsidRPr="003D5A87">
        <w:rPr>
          <w:rFonts w:ascii="Aptos" w:hAnsi="Aptos"/>
          <w:bCs/>
        </w:rPr>
        <w:t>c</w:t>
      </w:r>
      <w:r w:rsidRPr="003D5A87">
        <w:rPr>
          <w:rFonts w:ascii="Aptos" w:hAnsi="Aptos"/>
        </w:rPr>
        <w:t xml:space="preserve">reate and manage courses and assignments, assign markers, configure </w:t>
      </w:r>
      <w:r>
        <w:rPr>
          <w:rFonts w:ascii="Aptos" w:hAnsi="Aptos"/>
        </w:rPr>
        <w:t xml:space="preserve">grade &amp; LLM-aided feedback </w:t>
      </w:r>
      <w:r w:rsidRPr="003D5A87">
        <w:rPr>
          <w:rFonts w:ascii="Aptos" w:hAnsi="Aptos"/>
        </w:rPr>
        <w:t>moderation, inspect all marked submissions</w:t>
      </w:r>
      <w:r>
        <w:rPr>
          <w:rFonts w:ascii="Aptos" w:hAnsi="Aptos"/>
        </w:rPr>
        <w:t>;</w:t>
      </w:r>
    </w:p>
    <w:p w14:paraId="611902AC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  <w:b/>
        </w:rPr>
        <w:t>Markers</w:t>
      </w:r>
      <w:r>
        <w:rPr>
          <w:rFonts w:ascii="Aptos" w:hAnsi="Aptos"/>
        </w:rPr>
        <w:t xml:space="preserve">: </w:t>
      </w:r>
      <w:r w:rsidRPr="003D5A87">
        <w:rPr>
          <w:rFonts w:ascii="Aptos" w:hAnsi="Aptos"/>
        </w:rPr>
        <w:t xml:space="preserve">mark assigned submissions and </w:t>
      </w:r>
      <w:r>
        <w:rPr>
          <w:rFonts w:ascii="Aptos" w:hAnsi="Aptos"/>
        </w:rPr>
        <w:t>request</w:t>
      </w:r>
      <w:r w:rsidRPr="003D5A87"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pedagogically-informed</w:t>
      </w:r>
      <w:proofErr w:type="gramEnd"/>
      <w:r>
        <w:rPr>
          <w:rFonts w:ascii="Aptos" w:hAnsi="Aptos"/>
        </w:rPr>
        <w:t xml:space="preserve"> LLM-generated suggestions, which they can use to improve their initial feedback.</w:t>
      </w:r>
    </w:p>
    <w:p w14:paraId="178866FD" w14:textId="77777777" w:rsidR="001B412C" w:rsidRDefault="001B412C" w:rsidP="001B412C">
      <w:pPr>
        <w:rPr>
          <w:rFonts w:ascii="Aptos" w:hAnsi="Aptos"/>
        </w:rPr>
      </w:pPr>
    </w:p>
    <w:p w14:paraId="66E3BDF7" w14:textId="77777777" w:rsidR="001B412C" w:rsidRPr="003D5A87" w:rsidRDefault="001B412C" w:rsidP="001B412C">
      <w:pPr>
        <w:rPr>
          <w:rFonts w:ascii="Aptos" w:hAnsi="Aptos"/>
        </w:rPr>
      </w:pPr>
      <w:r w:rsidRPr="003D5A87">
        <w:rPr>
          <w:rFonts w:ascii="Aptos" w:hAnsi="Aptos"/>
        </w:rPr>
        <w:t>The current implementation provides a working foundation for:</w:t>
      </w:r>
    </w:p>
    <w:p w14:paraId="49FBA690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Course and assignment management</w:t>
      </w:r>
      <w:r>
        <w:rPr>
          <w:rFonts w:ascii="Aptos" w:hAnsi="Aptos"/>
        </w:rPr>
        <w:t>;</w:t>
      </w:r>
    </w:p>
    <w:p w14:paraId="5631C97D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Assignment specification and rubric uploads</w:t>
      </w:r>
      <w:r>
        <w:rPr>
          <w:rFonts w:ascii="Aptos" w:hAnsi="Aptos"/>
        </w:rPr>
        <w:t>;</w:t>
      </w:r>
    </w:p>
    <w:p w14:paraId="4F0B9ED2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Marker assignment at course and assignment level</w:t>
      </w:r>
      <w:r>
        <w:rPr>
          <w:rFonts w:ascii="Aptos" w:hAnsi="Aptos"/>
        </w:rPr>
        <w:t>;</w:t>
      </w:r>
    </w:p>
    <w:p w14:paraId="0BD8B309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Recording student identifiers, grades</w:t>
      </w:r>
      <w:r>
        <w:rPr>
          <w:rFonts w:ascii="Aptos" w:hAnsi="Aptos"/>
        </w:rPr>
        <w:t xml:space="preserve"> </w:t>
      </w:r>
      <w:r w:rsidRPr="003D5A87">
        <w:rPr>
          <w:rFonts w:ascii="Aptos" w:hAnsi="Aptos"/>
        </w:rPr>
        <w:t>and marker feedback</w:t>
      </w:r>
      <w:r>
        <w:rPr>
          <w:rFonts w:ascii="Aptos" w:hAnsi="Aptos"/>
        </w:rPr>
        <w:t>;</w:t>
      </w:r>
    </w:p>
    <w:p w14:paraId="13592475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Grade moderation using linear scaling or z-score scaling</w:t>
      </w:r>
      <w:r>
        <w:rPr>
          <w:rFonts w:ascii="Aptos" w:hAnsi="Aptos"/>
        </w:rPr>
        <w:t>;</w:t>
      </w:r>
    </w:p>
    <w:p w14:paraId="5DD85B38" w14:textId="77777777" w:rsidR="001B412C" w:rsidRPr="003D5A87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Storage and display of improved feedback, </w:t>
      </w:r>
      <w:proofErr w:type="gramStart"/>
      <w:r w:rsidRPr="003D5A87">
        <w:rPr>
          <w:rFonts w:ascii="Aptos" w:hAnsi="Aptos"/>
        </w:rPr>
        <w:t>moderated</w:t>
      </w:r>
      <w:proofErr w:type="gramEnd"/>
      <w:r w:rsidRPr="003D5A87">
        <w:rPr>
          <w:rFonts w:ascii="Aptos" w:hAnsi="Aptos"/>
        </w:rPr>
        <w:t xml:space="preserve"> feedback</w:t>
      </w:r>
      <w:r>
        <w:rPr>
          <w:rFonts w:ascii="Aptos" w:hAnsi="Aptos"/>
        </w:rPr>
        <w:t xml:space="preserve"> </w:t>
      </w:r>
      <w:r w:rsidRPr="003D5A87">
        <w:rPr>
          <w:rFonts w:ascii="Aptos" w:hAnsi="Aptos"/>
        </w:rPr>
        <w:t>and LLM-generated suggestions</w:t>
      </w:r>
      <w:r>
        <w:rPr>
          <w:rFonts w:ascii="Aptos" w:hAnsi="Aptos"/>
        </w:rPr>
        <w:t>;</w:t>
      </w:r>
    </w:p>
    <w:p w14:paraId="50304E75" w14:textId="008B7AE5" w:rsidR="001B412C" w:rsidRPr="006E1425" w:rsidRDefault="001B412C" w:rsidP="006E1425">
      <w:pPr>
        <w:pStyle w:val="ListBullet"/>
        <w:tabs>
          <w:tab w:val="clear" w:pos="360"/>
        </w:tabs>
        <w:ind w:left="709"/>
        <w:rPr>
          <w:rFonts w:ascii="Aptos" w:hAnsi="Aptos"/>
          <w:lang w:val="en-GB"/>
        </w:rPr>
      </w:pPr>
      <w:r w:rsidRPr="003D5A87">
        <w:rPr>
          <w:rFonts w:ascii="Aptos" w:hAnsi="Aptos"/>
        </w:rPr>
        <w:t>CSV export of assignment results</w:t>
      </w:r>
      <w:r w:rsidR="006E1425">
        <w:rPr>
          <w:rFonts w:ascii="Aptos" w:hAnsi="Aptos"/>
        </w:rPr>
        <w:t xml:space="preserve"> </w:t>
      </w:r>
      <w:r w:rsidR="006E1425" w:rsidRPr="006E1425">
        <w:rPr>
          <w:rFonts w:ascii="Aptos" w:hAnsi="Aptos"/>
          <w:lang w:val="en-GB"/>
        </w:rPr>
        <w:t>(e.g.</w:t>
      </w:r>
      <w:r w:rsidR="006E1425">
        <w:rPr>
          <w:rFonts w:ascii="Aptos" w:hAnsi="Aptos"/>
          <w:lang w:val="en-GB"/>
        </w:rPr>
        <w:t>,</w:t>
      </w:r>
      <w:r w:rsidR="006E1425" w:rsidRPr="006E1425">
        <w:rPr>
          <w:rFonts w:ascii="Aptos" w:hAnsi="Aptos"/>
          <w:lang w:val="en-GB"/>
        </w:rPr>
        <w:t xml:space="preserve"> for upload to VLE)</w:t>
      </w:r>
      <w:r w:rsidRPr="006E1425">
        <w:rPr>
          <w:rFonts w:ascii="Aptos" w:hAnsi="Aptos"/>
        </w:rPr>
        <w:t>;</w:t>
      </w:r>
    </w:p>
    <w:p w14:paraId="683EB38C" w14:textId="77777777" w:rsidR="001B412C" w:rsidRDefault="001B412C" w:rsidP="001B412C">
      <w:pPr>
        <w:pStyle w:val="ListBullet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Temporary local username/password authentication.</w:t>
      </w:r>
    </w:p>
    <w:p w14:paraId="5E4310AD" w14:textId="77777777" w:rsidR="003D5A87" w:rsidRPr="003D5A87" w:rsidRDefault="003D5A87" w:rsidP="003D5A87">
      <w:pPr>
        <w:pStyle w:val="ListBullet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0A780719" w14:textId="77777777" w:rsidR="006E1425" w:rsidRPr="006E1425" w:rsidRDefault="006E1425" w:rsidP="006E1425">
      <w:pPr>
        <w:rPr>
          <w:rFonts w:ascii="Aptos" w:hAnsi="Aptos"/>
          <w:lang w:val="en-GB"/>
        </w:rPr>
      </w:pPr>
      <w:r w:rsidRPr="006E1425">
        <w:rPr>
          <w:rFonts w:ascii="Aptos" w:hAnsi="Aptos"/>
          <w:lang w:val="en-GB"/>
        </w:rPr>
        <w:t>The LLM-related functions are currently placeholders, while server deployment, SSO authentication and VLE integration are to be implemented.</w:t>
      </w:r>
    </w:p>
    <w:p w14:paraId="79BAFC33" w14:textId="63BEA9AA" w:rsidR="00090C2B" w:rsidRDefault="00090C2B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736B034" w14:textId="77777777" w:rsidR="00F358F6" w:rsidRDefault="00000000">
      <w:pPr>
        <w:pStyle w:val="Heading2"/>
        <w:pBdr>
          <w:bottom w:val="single" w:sz="12" w:space="1" w:color="auto"/>
        </w:pBdr>
        <w:rPr>
          <w:rFonts w:ascii="Aptos" w:hAnsi="Aptos"/>
        </w:rPr>
      </w:pPr>
      <w:r w:rsidRPr="003D5A87">
        <w:rPr>
          <w:rFonts w:ascii="Aptos" w:hAnsi="Aptos"/>
        </w:rPr>
        <w:lastRenderedPageBreak/>
        <w:t>2. Repository structure</w:t>
      </w:r>
    </w:p>
    <w:p w14:paraId="4AD11154" w14:textId="77777777" w:rsidR="00090C2B" w:rsidRPr="00090C2B" w:rsidRDefault="00090C2B" w:rsidP="00090C2B"/>
    <w:p w14:paraId="167437A1" w14:textId="292E7206" w:rsidR="00133C32" w:rsidRDefault="00133C32">
      <w:pPr>
        <w:pStyle w:val="Heading2"/>
        <w:rPr>
          <w:rFonts w:ascii="Aptos" w:eastAsiaTheme="minorEastAsia" w:hAnsi="Aptos" w:cstheme="minorBidi"/>
          <w:b w:val="0"/>
          <w:bCs w:val="0"/>
          <w:sz w:val="22"/>
          <w:szCs w:val="22"/>
        </w:rPr>
      </w:pPr>
      <w:r w:rsidRPr="00133C32">
        <w:rPr>
          <w:rFonts w:ascii="Aptos" w:eastAsiaTheme="minorEastAsia" w:hAnsi="Aptos" w:cstheme="minorBidi"/>
          <w:b w:val="0"/>
          <w:bCs w:val="0"/>
          <w:sz w:val="22"/>
          <w:szCs w:val="22"/>
        </w:rPr>
        <w:t>The repository contains one Django project</w:t>
      </w:r>
      <w:r>
        <w:rPr>
          <w:rFonts w:ascii="Aptos" w:eastAsiaTheme="minorEastAsia" w:hAnsi="Aptos" w:cstheme="minorBidi"/>
          <w:b w:val="0"/>
          <w:bCs w:val="0"/>
          <w:sz w:val="22"/>
          <w:szCs w:val="22"/>
        </w:rPr>
        <w:t xml:space="preserve"> (</w:t>
      </w:r>
      <w:r w:rsidRPr="00133C32">
        <w:rPr>
          <w:rFonts w:ascii="Courier New" w:eastAsiaTheme="minorEastAsia" w:hAnsi="Courier New" w:cs="Courier New"/>
          <w:sz w:val="22"/>
          <w:szCs w:val="22"/>
        </w:rPr>
        <w:t>project</w:t>
      </w:r>
      <w:r>
        <w:rPr>
          <w:rFonts w:ascii="Aptos" w:eastAsiaTheme="minorEastAsia" w:hAnsi="Aptos" w:cstheme="minorBidi"/>
          <w:b w:val="0"/>
          <w:bCs w:val="0"/>
          <w:sz w:val="22"/>
          <w:szCs w:val="22"/>
        </w:rPr>
        <w:t xml:space="preserve">), containing a single </w:t>
      </w:r>
      <w:r w:rsidRPr="00133C32">
        <w:rPr>
          <w:rFonts w:ascii="Aptos" w:eastAsiaTheme="minorEastAsia" w:hAnsi="Aptos" w:cstheme="minorBidi"/>
          <w:b w:val="0"/>
          <w:bCs w:val="0"/>
          <w:sz w:val="22"/>
          <w:szCs w:val="22"/>
        </w:rPr>
        <w:t>application</w:t>
      </w:r>
      <w:r>
        <w:rPr>
          <w:rFonts w:ascii="Aptos" w:eastAsiaTheme="minorEastAsia" w:hAnsi="Aptos" w:cstheme="minorBidi"/>
          <w:b w:val="0"/>
          <w:bCs w:val="0"/>
          <w:sz w:val="22"/>
          <w:szCs w:val="22"/>
        </w:rPr>
        <w:t xml:space="preserve"> (</w:t>
      </w:r>
      <w:r w:rsidRPr="00133C32">
        <w:rPr>
          <w:rFonts w:ascii="Courier New" w:eastAsiaTheme="minorEastAsia" w:hAnsi="Courier New" w:cs="Courier New"/>
          <w:sz w:val="22"/>
          <w:szCs w:val="22"/>
        </w:rPr>
        <w:t>app</w:t>
      </w:r>
      <w:r>
        <w:rPr>
          <w:rFonts w:ascii="Aptos" w:eastAsiaTheme="minorEastAsia" w:hAnsi="Aptos" w:cstheme="minorBidi"/>
          <w:b w:val="0"/>
          <w:bCs w:val="0"/>
          <w:sz w:val="22"/>
          <w:szCs w:val="22"/>
        </w:rPr>
        <w:t>)</w:t>
      </w:r>
      <w:r w:rsidRPr="00133C32">
        <w:rPr>
          <w:rFonts w:ascii="Aptos" w:eastAsiaTheme="minorEastAsia" w:hAnsi="Aptos" w:cstheme="minorBidi"/>
          <w:b w:val="0"/>
          <w:bCs w:val="0"/>
          <w:sz w:val="22"/>
          <w:szCs w:val="22"/>
        </w:rPr>
        <w:t>:</w:t>
      </w:r>
    </w:p>
    <w:p w14:paraId="27EC1A59" w14:textId="3E6F16A7" w:rsidR="00133C32" w:rsidRDefault="005467C5" w:rsidP="005467C5">
      <w:pPr>
        <w:pStyle w:val="Heading2"/>
        <w:jc w:val="center"/>
        <w:rPr>
          <w:rFonts w:ascii="Aptos" w:hAnsi="Aptos"/>
        </w:rPr>
      </w:pPr>
      <w:r w:rsidRPr="005467C5">
        <w:rPr>
          <w:rFonts w:ascii="Aptos" w:hAnsi="Aptos"/>
          <w:noProof/>
        </w:rPr>
        <w:drawing>
          <wp:inline distT="0" distB="0" distL="0" distR="0" wp14:anchorId="77DC56AD" wp14:editId="182E2C88">
            <wp:extent cx="6217920" cy="4452620"/>
            <wp:effectExtent l="0" t="0" r="0" b="5080"/>
            <wp:docPr id="189592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F3DC" w14:textId="77777777" w:rsidR="00377929" w:rsidRDefault="00377929" w:rsidP="00377929"/>
    <w:p w14:paraId="616223E8" w14:textId="19F98408" w:rsidR="00F358F6" w:rsidRDefault="00000000">
      <w:pPr>
        <w:pStyle w:val="Heading2"/>
        <w:pBdr>
          <w:bottom w:val="single" w:sz="12" w:space="1" w:color="auto"/>
        </w:pBdr>
        <w:rPr>
          <w:rFonts w:ascii="Aptos" w:hAnsi="Aptos"/>
        </w:rPr>
      </w:pPr>
      <w:r w:rsidRPr="003D5A87">
        <w:rPr>
          <w:rFonts w:ascii="Aptos" w:hAnsi="Aptos"/>
        </w:rPr>
        <w:t>3. Application architecture</w:t>
      </w:r>
    </w:p>
    <w:p w14:paraId="06890EE0" w14:textId="77777777" w:rsidR="00377929" w:rsidRDefault="00377929"/>
    <w:p w14:paraId="0D0873FF" w14:textId="61179577" w:rsidR="00F358F6" w:rsidRPr="003D5A87" w:rsidRDefault="00377929">
      <w:pPr>
        <w:rPr>
          <w:rFonts w:ascii="Aptos" w:hAnsi="Aptos"/>
        </w:rPr>
      </w:pPr>
      <w:r>
        <w:rPr>
          <w:rFonts w:ascii="Aptos" w:hAnsi="Aptos"/>
        </w:rPr>
        <w:t>We follow</w:t>
      </w:r>
      <w:r w:rsidRPr="003D5A87">
        <w:rPr>
          <w:rFonts w:ascii="Aptos" w:hAnsi="Aptos"/>
        </w:rPr>
        <w:t xml:space="preserve"> a conventional Django structure:</w:t>
      </w:r>
    </w:p>
    <w:p w14:paraId="1856A2A7" w14:textId="77777777" w:rsidR="00F358F6" w:rsidRPr="003D5A87" w:rsidRDefault="00000000" w:rsidP="001B412C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A browser request reaches the root URL configuration in </w:t>
      </w:r>
      <w:r w:rsidRPr="00226039">
        <w:rPr>
          <w:rFonts w:ascii="Courier New" w:hAnsi="Courier New" w:cs="Courier New"/>
          <w:b/>
          <w:bCs/>
        </w:rPr>
        <w:t>project/project/urls.py</w:t>
      </w:r>
      <w:r w:rsidRPr="003D5A87">
        <w:rPr>
          <w:rFonts w:ascii="Aptos" w:hAnsi="Aptos"/>
        </w:rPr>
        <w:t>.</w:t>
      </w:r>
    </w:p>
    <w:p w14:paraId="4EAAB02B" w14:textId="77777777" w:rsidR="00F358F6" w:rsidRPr="003D5A87" w:rsidRDefault="00000000" w:rsidP="001B412C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Requests under </w:t>
      </w:r>
      <w:r w:rsidRPr="003D5A87">
        <w:rPr>
          <w:rFonts w:ascii="Aptos" w:hAnsi="Aptos"/>
          <w:sz w:val="18"/>
        </w:rPr>
        <w:t>/app/</w:t>
      </w:r>
      <w:r w:rsidRPr="003D5A87">
        <w:rPr>
          <w:rFonts w:ascii="Aptos" w:hAnsi="Aptos"/>
        </w:rPr>
        <w:t xml:space="preserve"> are delegated to </w:t>
      </w:r>
      <w:r w:rsidRPr="00226039">
        <w:rPr>
          <w:rFonts w:ascii="Courier New" w:hAnsi="Courier New" w:cs="Courier New"/>
          <w:b/>
          <w:bCs/>
        </w:rPr>
        <w:t>app/urls.py</w:t>
      </w:r>
      <w:r w:rsidRPr="003D5A87">
        <w:rPr>
          <w:rFonts w:ascii="Aptos" w:hAnsi="Aptos"/>
        </w:rPr>
        <w:t>.</w:t>
      </w:r>
    </w:p>
    <w:p w14:paraId="053530C0" w14:textId="7A31C9D5" w:rsidR="00F358F6" w:rsidRPr="003D5A87" w:rsidRDefault="00000000" w:rsidP="001B412C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View functions in </w:t>
      </w:r>
      <w:r w:rsidRPr="003D5A87">
        <w:rPr>
          <w:rFonts w:ascii="Aptos" w:hAnsi="Aptos"/>
          <w:sz w:val="18"/>
        </w:rPr>
        <w:t>app/views.py</w:t>
      </w:r>
      <w:r w:rsidRPr="003D5A87">
        <w:rPr>
          <w:rFonts w:ascii="Aptos" w:hAnsi="Aptos"/>
        </w:rPr>
        <w:t xml:space="preserve"> authenticate the request, enforce role-based access, query or update models</w:t>
      </w:r>
      <w:r w:rsidR="00377929">
        <w:rPr>
          <w:rFonts w:ascii="Aptos" w:hAnsi="Aptos"/>
        </w:rPr>
        <w:t xml:space="preserve"> </w:t>
      </w:r>
      <w:r w:rsidRPr="003D5A87">
        <w:rPr>
          <w:rFonts w:ascii="Aptos" w:hAnsi="Aptos"/>
        </w:rPr>
        <w:t>and render templates.</w:t>
      </w:r>
    </w:p>
    <w:p w14:paraId="649BE208" w14:textId="77777777" w:rsidR="00F358F6" w:rsidRPr="003D5A87" w:rsidRDefault="00000000" w:rsidP="001B412C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Forms in </w:t>
      </w:r>
      <w:r w:rsidRPr="00226039">
        <w:rPr>
          <w:rFonts w:ascii="Courier New" w:hAnsi="Courier New" w:cs="Courier New"/>
          <w:b/>
          <w:bCs/>
        </w:rPr>
        <w:t>app/forms.py</w:t>
      </w:r>
      <w:r w:rsidRPr="003D5A87">
        <w:rPr>
          <w:rFonts w:ascii="Aptos" w:hAnsi="Aptos"/>
        </w:rPr>
        <w:t xml:space="preserve"> validate user input and populate model instances.</w:t>
      </w:r>
    </w:p>
    <w:p w14:paraId="4B3B3428" w14:textId="77777777" w:rsidR="00F358F6" w:rsidRPr="003D5A87" w:rsidRDefault="00000000" w:rsidP="001B412C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Templates under </w:t>
      </w:r>
      <w:r w:rsidRPr="003D5A87">
        <w:rPr>
          <w:rFonts w:ascii="Aptos" w:hAnsi="Aptos"/>
          <w:sz w:val="18"/>
        </w:rPr>
        <w:t>templates/app/</w:t>
      </w:r>
      <w:r w:rsidRPr="003D5A87">
        <w:rPr>
          <w:rFonts w:ascii="Aptos" w:hAnsi="Aptos"/>
        </w:rPr>
        <w:t xml:space="preserve"> render the user interface.</w:t>
      </w:r>
    </w:p>
    <w:p w14:paraId="394CC7E9" w14:textId="11CF0624" w:rsidR="00F358F6" w:rsidRPr="003D5A87" w:rsidRDefault="00000000" w:rsidP="001B412C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226039">
        <w:rPr>
          <w:rFonts w:ascii="Courier New" w:hAnsi="Courier New" w:cs="Courier New"/>
          <w:b/>
          <w:bCs/>
        </w:rPr>
        <w:t>grade_moderation.py</w:t>
      </w:r>
      <w:r w:rsidRPr="003D5A87">
        <w:rPr>
          <w:rFonts w:ascii="Aptos" w:hAnsi="Aptos"/>
        </w:rPr>
        <w:t xml:space="preserve"> applies deterministic grade transformations</w:t>
      </w:r>
      <w:r w:rsidR="00AD16FE">
        <w:rPr>
          <w:rFonts w:ascii="Aptos" w:hAnsi="Aptos"/>
        </w:rPr>
        <w:t xml:space="preserve"> under specific moderation algorithms</w:t>
      </w:r>
      <w:r w:rsidRPr="003D5A87">
        <w:rPr>
          <w:rFonts w:ascii="Aptos" w:hAnsi="Aptos"/>
        </w:rPr>
        <w:t>.</w:t>
      </w:r>
    </w:p>
    <w:p w14:paraId="519E0644" w14:textId="530317D0" w:rsidR="00F358F6" w:rsidRPr="003D5A87" w:rsidRDefault="00000000" w:rsidP="001B412C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The future LLM layer should generate prompts and call an LLM service </w:t>
      </w:r>
      <w:r w:rsidR="00AD16FE">
        <w:rPr>
          <w:rFonts w:ascii="Aptos" w:hAnsi="Aptos"/>
        </w:rPr>
        <w:t>to receive prompts for feedback improvement or feedback moderation outputs</w:t>
      </w:r>
      <w:r w:rsidRPr="003D5A87">
        <w:rPr>
          <w:rFonts w:ascii="Aptos" w:hAnsi="Aptos"/>
        </w:rPr>
        <w:t>.</w:t>
      </w:r>
    </w:p>
    <w:p w14:paraId="366349A0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>The current application uses function-based views and Django’s built-in authentication/session middleware.</w:t>
      </w:r>
    </w:p>
    <w:p w14:paraId="49CACC89" w14:textId="67DBE4C0" w:rsidR="007C04C6" w:rsidRDefault="005621E6" w:rsidP="007C04C6">
      <w:pPr>
        <w:pStyle w:val="Heading2"/>
        <w:pBdr>
          <w:bottom w:val="single" w:sz="12" w:space="1" w:color="auto"/>
        </w:pBdr>
        <w:rPr>
          <w:rFonts w:ascii="Aptos" w:hAnsi="Aptos"/>
        </w:rPr>
      </w:pPr>
      <w:bookmarkStart w:id="0" w:name="getting-started"/>
      <w:r w:rsidRPr="005621E6">
        <w:rPr>
          <w:rFonts w:ascii="Aptos" w:hAnsi="Aptos"/>
        </w:rPr>
        <w:lastRenderedPageBreak/>
        <w:t>4. Getting started</w:t>
      </w:r>
    </w:p>
    <w:p w14:paraId="37E285B0" w14:textId="77777777" w:rsidR="007C04C6" w:rsidRDefault="007C04C6" w:rsidP="007C04C6">
      <w:pPr>
        <w:rPr>
          <w:rFonts w:ascii="Aptos" w:hAnsi="Aptos"/>
        </w:rPr>
      </w:pPr>
    </w:p>
    <w:p w14:paraId="629BE8AF" w14:textId="17447253" w:rsidR="007C04C6" w:rsidRPr="007C04C6" w:rsidRDefault="007C04C6" w:rsidP="007C04C6">
      <w:r>
        <w:rPr>
          <w:rFonts w:ascii="Aptos" w:hAnsi="Aptos"/>
        </w:rPr>
        <w:t>F</w:t>
      </w:r>
      <w:r w:rsidRPr="005621E6">
        <w:rPr>
          <w:rFonts w:ascii="Aptos" w:hAnsi="Aptos"/>
        </w:rPr>
        <w:t xml:space="preserve">rom the </w:t>
      </w:r>
      <w:r w:rsidRPr="005621E6">
        <w:rPr>
          <w:rStyle w:val="VerbatimChar"/>
          <w:rFonts w:ascii="Courier New" w:hAnsi="Courier New" w:cs="Courier New"/>
          <w:b/>
          <w:bCs/>
        </w:rPr>
        <w:t>project/</w:t>
      </w:r>
      <w:r w:rsidRPr="005621E6">
        <w:rPr>
          <w:rFonts w:ascii="Aptos" w:hAnsi="Aptos"/>
        </w:rPr>
        <w:t xml:space="preserve"> directory</w:t>
      </w:r>
      <w:r>
        <w:rPr>
          <w:rFonts w:ascii="Aptos" w:hAnsi="Aptos"/>
        </w:rPr>
        <w:t>:</w:t>
      </w:r>
    </w:p>
    <w:p w14:paraId="2710CEEE" w14:textId="544C030D" w:rsidR="005621E6" w:rsidRPr="005621E6" w:rsidRDefault="005621E6" w:rsidP="005621E6">
      <w:pPr>
        <w:pStyle w:val="Heading3"/>
        <w:numPr>
          <w:ilvl w:val="0"/>
          <w:numId w:val="41"/>
        </w:numPr>
        <w:jc w:val="left"/>
        <w:rPr>
          <w:rFonts w:ascii="Aptos" w:hAnsi="Aptos"/>
          <w:sz w:val="22"/>
          <w:szCs w:val="22"/>
        </w:rPr>
      </w:pPr>
      <w:bookmarkStart w:id="1" w:name="Xb72ee006e475e29ba60cc6b60f4b31b0544415d"/>
      <w:r w:rsidRPr="00670E93">
        <w:rPr>
          <w:rFonts w:ascii="Aptos" w:hAnsi="Aptos"/>
          <w:sz w:val="22"/>
          <w:szCs w:val="22"/>
        </w:rPr>
        <w:t>Create virtual environment</w:t>
      </w:r>
      <w:r w:rsidRPr="005621E6">
        <w:rPr>
          <w:rFonts w:ascii="Aptos" w:hAnsi="Aptos"/>
          <w:sz w:val="22"/>
          <w:szCs w:val="22"/>
        </w:rPr>
        <w:t>:</w:t>
      </w:r>
    </w:p>
    <w:p w14:paraId="49423E88" w14:textId="3C4A5268" w:rsidR="005621E6" w:rsidRPr="005621E6" w:rsidRDefault="005621E6" w:rsidP="005621E6">
      <w:pPr>
        <w:pStyle w:val="SourceCode"/>
        <w:ind w:left="709" w:firstLine="11"/>
        <w:rPr>
          <w:rFonts w:ascii="Courier New" w:hAnsi="Courier New" w:cs="Courier New"/>
          <w:b/>
          <w:bCs/>
        </w:rPr>
      </w:pPr>
      <w:r w:rsidRPr="005621E6">
        <w:rPr>
          <w:rStyle w:val="ExtensionTok"/>
          <w:rFonts w:ascii="Courier New" w:hAnsi="Courier New" w:cs="Courier New"/>
          <w:b/>
          <w:bCs/>
        </w:rPr>
        <w:t>python</w:t>
      </w:r>
      <w:r w:rsidRPr="005621E6">
        <w:rPr>
          <w:rStyle w:val="NormalTok"/>
          <w:rFonts w:ascii="Courier New" w:hAnsi="Courier New" w:cs="Courier New"/>
          <w:b/>
          <w:bCs/>
        </w:rPr>
        <w:t xml:space="preserve"> </w:t>
      </w:r>
      <w:r w:rsidRPr="005621E6">
        <w:rPr>
          <w:rStyle w:val="AttributeTok"/>
          <w:rFonts w:ascii="Courier New" w:hAnsi="Courier New" w:cs="Courier New"/>
          <w:b/>
          <w:bCs/>
          <w:color w:val="auto"/>
        </w:rPr>
        <w:t>-m</w:t>
      </w:r>
      <w:r w:rsidRPr="005621E6">
        <w:rPr>
          <w:rStyle w:val="NormalTok"/>
          <w:rFonts w:ascii="Courier New" w:hAnsi="Courier New" w:cs="Courier New"/>
          <w:b/>
          <w:bCs/>
        </w:rPr>
        <w:t xml:space="preserve"> </w:t>
      </w:r>
      <w:proofErr w:type="spellStart"/>
      <w:proofErr w:type="gramStart"/>
      <w:r w:rsidRPr="005621E6">
        <w:rPr>
          <w:rStyle w:val="NormalTok"/>
          <w:rFonts w:ascii="Courier New" w:hAnsi="Courier New" w:cs="Courier New"/>
          <w:b/>
          <w:bCs/>
        </w:rPr>
        <w:t>venv</w:t>
      </w:r>
      <w:proofErr w:type="spellEnd"/>
      <w:r w:rsidRPr="005621E6">
        <w:rPr>
          <w:rStyle w:val="NormalTok"/>
          <w:rFonts w:ascii="Courier New" w:hAnsi="Courier New" w:cs="Courier New"/>
          <w:b/>
          <w:bCs/>
        </w:rPr>
        <w:t xml:space="preserve"> .</w:t>
      </w:r>
      <w:proofErr w:type="spellStart"/>
      <w:r w:rsidRPr="005621E6">
        <w:rPr>
          <w:rStyle w:val="NormalTok"/>
          <w:rFonts w:ascii="Courier New" w:hAnsi="Courier New" w:cs="Courier New"/>
          <w:b/>
          <w:bCs/>
        </w:rPr>
        <w:t>venv</w:t>
      </w:r>
      <w:proofErr w:type="spellEnd"/>
      <w:proofErr w:type="gramEnd"/>
      <w:r>
        <w:rPr>
          <w:rStyle w:val="NormalTok"/>
          <w:rFonts w:ascii="Courier New" w:hAnsi="Courier New" w:cs="Courier New"/>
          <w:b/>
          <w:bCs/>
        </w:rPr>
        <w:br/>
      </w:r>
      <w:r>
        <w:rPr>
          <w:rStyle w:val="NormalTok"/>
          <w:rFonts w:ascii="Courier New" w:hAnsi="Courier New" w:cs="Courier New"/>
          <w:b/>
          <w:bCs/>
        </w:rPr>
        <w:br/>
      </w:r>
      <w:r w:rsidRPr="005621E6">
        <w:rPr>
          <w:rFonts w:ascii="Aptos" w:hAnsi="Aptos"/>
        </w:rPr>
        <w:t>Activate it on macOS/Linux:</w:t>
      </w:r>
      <w:r>
        <w:rPr>
          <w:rFonts w:ascii="Courier New" w:hAnsi="Courier New" w:cs="Courier New"/>
          <w:b/>
          <w:bCs/>
        </w:rPr>
        <w:br/>
      </w:r>
      <w:proofErr w:type="gramStart"/>
      <w:r w:rsidRPr="005621E6">
        <w:rPr>
          <w:rStyle w:val="NormalTok"/>
          <w:rFonts w:ascii="Courier New" w:hAnsi="Courier New" w:cs="Courier New"/>
          <w:b/>
          <w:bCs/>
        </w:rPr>
        <w:t>source .</w:t>
      </w:r>
      <w:proofErr w:type="spellStart"/>
      <w:r w:rsidRPr="005621E6">
        <w:rPr>
          <w:rStyle w:val="NormalTok"/>
          <w:rFonts w:ascii="Courier New" w:hAnsi="Courier New" w:cs="Courier New"/>
          <w:b/>
          <w:bCs/>
        </w:rPr>
        <w:t>venv</w:t>
      </w:r>
      <w:proofErr w:type="spellEnd"/>
      <w:proofErr w:type="gramEnd"/>
      <w:r w:rsidRPr="005621E6">
        <w:rPr>
          <w:rStyle w:val="NormalTok"/>
          <w:rFonts w:ascii="Courier New" w:hAnsi="Courier New" w:cs="Courier New"/>
          <w:b/>
          <w:bCs/>
        </w:rPr>
        <w:t>/bin/activate</w:t>
      </w:r>
      <w:r>
        <w:rPr>
          <w:rStyle w:val="NormalTok"/>
          <w:rFonts w:ascii="Courier New" w:hAnsi="Courier New" w:cs="Courier New"/>
          <w:b/>
          <w:bCs/>
        </w:rPr>
        <w:br/>
      </w:r>
      <w:r>
        <w:rPr>
          <w:rStyle w:val="NormalTok"/>
          <w:rFonts w:ascii="Courier New" w:hAnsi="Courier New" w:cs="Courier New"/>
          <w:b/>
          <w:bCs/>
        </w:rPr>
        <w:br/>
      </w:r>
      <w:r w:rsidRPr="005621E6">
        <w:rPr>
          <w:rFonts w:ascii="Aptos" w:hAnsi="Aptos"/>
        </w:rPr>
        <w:t>Activate it on Windows:</w:t>
      </w:r>
      <w:r>
        <w:rPr>
          <w:rFonts w:ascii="Courier New" w:hAnsi="Courier New" w:cs="Courier New"/>
          <w:b/>
          <w:bCs/>
        </w:rPr>
        <w:br/>
      </w:r>
      <w:r w:rsidRPr="005621E6">
        <w:rPr>
          <w:rStyle w:val="NormalTok"/>
          <w:rFonts w:ascii="Courier New" w:hAnsi="Courier New" w:cs="Courier New"/>
          <w:b/>
          <w:bCs/>
        </w:rPr>
        <w:t>.</w:t>
      </w:r>
      <w:proofErr w:type="spellStart"/>
      <w:r w:rsidRPr="005621E6">
        <w:rPr>
          <w:rStyle w:val="NormalTok"/>
          <w:rFonts w:ascii="Courier New" w:hAnsi="Courier New" w:cs="Courier New"/>
          <w:b/>
          <w:bCs/>
        </w:rPr>
        <w:t>venv</w:t>
      </w:r>
      <w:proofErr w:type="spellEnd"/>
      <w:r w:rsidRPr="005621E6">
        <w:rPr>
          <w:rStyle w:val="NormalTok"/>
          <w:rFonts w:ascii="Courier New" w:hAnsi="Courier New" w:cs="Courier New"/>
          <w:b/>
          <w:bCs/>
        </w:rPr>
        <w:t>\Scripts\</w:t>
      </w:r>
      <w:r w:rsidR="00262922" w:rsidRPr="00262922">
        <w:rPr>
          <w:rFonts w:asciiTheme="minorHAnsi" w:hAnsiTheme="minorHAnsi"/>
        </w:rPr>
        <w:t xml:space="preserve"> </w:t>
      </w:r>
      <w:r w:rsidR="00262922" w:rsidRPr="00262922">
        <w:rPr>
          <w:rFonts w:ascii="Courier New" w:hAnsi="Courier New" w:cs="Courier New"/>
          <w:b/>
          <w:bCs/>
        </w:rPr>
        <w:t>activate.bat</w:t>
      </w:r>
      <w:r>
        <w:rPr>
          <w:rStyle w:val="NormalTok"/>
          <w:rFonts w:ascii="Courier New" w:hAnsi="Courier New" w:cs="Courier New"/>
          <w:b/>
          <w:bCs/>
        </w:rPr>
        <w:br/>
      </w:r>
    </w:p>
    <w:p w14:paraId="1559EC8D" w14:textId="32ACAD39" w:rsidR="005621E6" w:rsidRPr="005621E6" w:rsidRDefault="005621E6" w:rsidP="005621E6">
      <w:pPr>
        <w:pStyle w:val="Heading3"/>
        <w:numPr>
          <w:ilvl w:val="0"/>
          <w:numId w:val="41"/>
        </w:numPr>
        <w:jc w:val="left"/>
        <w:rPr>
          <w:rFonts w:ascii="Aptos" w:hAnsi="Aptos"/>
          <w:sz w:val="22"/>
          <w:szCs w:val="22"/>
        </w:rPr>
      </w:pPr>
      <w:bookmarkStart w:id="2" w:name="install-dependencies"/>
      <w:bookmarkEnd w:id="1"/>
      <w:r w:rsidRPr="00670E93">
        <w:rPr>
          <w:rFonts w:ascii="Aptos" w:hAnsi="Aptos"/>
          <w:sz w:val="22"/>
          <w:szCs w:val="22"/>
        </w:rPr>
        <w:t>Install dependencies</w:t>
      </w:r>
      <w:r w:rsidR="00670E93">
        <w:rPr>
          <w:rFonts w:ascii="Aptos" w:hAnsi="Aptos"/>
          <w:sz w:val="22"/>
          <w:szCs w:val="22"/>
        </w:rPr>
        <w:t>:</w:t>
      </w:r>
      <w:r>
        <w:rPr>
          <w:rFonts w:ascii="Aptos" w:hAnsi="Aptos"/>
          <w:b/>
          <w:bCs/>
          <w:sz w:val="22"/>
          <w:szCs w:val="22"/>
        </w:rPr>
        <w:br/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python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-m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pip install 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--upgrade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pip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br/>
      </w:r>
      <w:proofErr w:type="spellStart"/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pip</w:t>
      </w:r>
      <w:proofErr w:type="spellEnd"/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install 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-r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requirements.txt</w:t>
      </w:r>
      <w:r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br/>
      </w:r>
    </w:p>
    <w:p w14:paraId="37E247A3" w14:textId="2E78086B" w:rsidR="005621E6" w:rsidRPr="005621E6" w:rsidRDefault="005621E6" w:rsidP="005621E6">
      <w:pPr>
        <w:pStyle w:val="Heading3"/>
        <w:numPr>
          <w:ilvl w:val="0"/>
          <w:numId w:val="41"/>
        </w:numPr>
        <w:jc w:val="left"/>
        <w:rPr>
          <w:rFonts w:ascii="Aptos" w:hAnsi="Aptos"/>
          <w:b/>
          <w:bCs/>
          <w:sz w:val="22"/>
          <w:szCs w:val="22"/>
        </w:rPr>
      </w:pPr>
      <w:bookmarkStart w:id="3" w:name="run-database-migrations"/>
      <w:bookmarkEnd w:id="2"/>
      <w:r w:rsidRPr="00670E93">
        <w:rPr>
          <w:rFonts w:ascii="Aptos" w:hAnsi="Aptos"/>
          <w:sz w:val="22"/>
          <w:szCs w:val="22"/>
        </w:rPr>
        <w:t>Run database migrations</w:t>
      </w:r>
      <w:r w:rsidR="00670E93">
        <w:rPr>
          <w:rFonts w:ascii="Aptos" w:hAnsi="Aptos"/>
          <w:sz w:val="22"/>
          <w:szCs w:val="22"/>
        </w:rPr>
        <w:t>:</w:t>
      </w:r>
      <w:r>
        <w:rPr>
          <w:rFonts w:ascii="Aptos" w:hAnsi="Aptos"/>
          <w:b/>
          <w:bCs/>
          <w:sz w:val="22"/>
          <w:szCs w:val="22"/>
        </w:rPr>
        <w:br/>
      </w:r>
      <w:r w:rsidR="00196139"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python</w:t>
      </w:r>
      <w:r w:rsidR="00196139"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manage.py </w:t>
      </w:r>
      <w:proofErr w:type="spellStart"/>
      <w:r w:rsidR="00196139"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>m</w:t>
      </w:r>
      <w:r w:rsidR="00196139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>akemigrations</w:t>
      </w:r>
      <w:proofErr w:type="spellEnd"/>
      <w:r w:rsidR="00196139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app</w:t>
      </w:r>
      <w:r w:rsidR="00196139">
        <w:rPr>
          <w:rStyle w:val="NormalTok"/>
          <w:rFonts w:ascii="Courier New" w:eastAsiaTheme="minorEastAsia" w:hAnsi="Courier New" w:cs="Courier New"/>
          <w:b/>
          <w:bCs/>
          <w:spacing w:val="0"/>
        </w:rPr>
        <w:br/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python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manage.py migrate</w:t>
      </w:r>
      <w:r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br/>
      </w:r>
    </w:p>
    <w:p w14:paraId="69048B93" w14:textId="0C9B838B" w:rsidR="005621E6" w:rsidRPr="005621E6" w:rsidRDefault="005621E6" w:rsidP="005621E6">
      <w:pPr>
        <w:pStyle w:val="Heading3"/>
        <w:numPr>
          <w:ilvl w:val="0"/>
          <w:numId w:val="41"/>
        </w:numPr>
        <w:jc w:val="left"/>
        <w:rPr>
          <w:rFonts w:ascii="Aptos" w:hAnsi="Aptos"/>
          <w:b/>
          <w:bCs/>
          <w:sz w:val="22"/>
          <w:szCs w:val="22"/>
        </w:rPr>
      </w:pPr>
      <w:bookmarkStart w:id="4" w:name="create-an-administrator-if-required"/>
      <w:bookmarkEnd w:id="3"/>
      <w:r w:rsidRPr="00670E93">
        <w:rPr>
          <w:rFonts w:ascii="Aptos" w:hAnsi="Aptos"/>
          <w:sz w:val="22"/>
          <w:szCs w:val="22"/>
        </w:rPr>
        <w:t>Create an administrator, if required</w:t>
      </w:r>
      <w:r w:rsidR="00670E93">
        <w:rPr>
          <w:rFonts w:ascii="Aptos" w:hAnsi="Aptos"/>
          <w:sz w:val="22"/>
          <w:szCs w:val="22"/>
        </w:rPr>
        <w:t xml:space="preserve"> (e.g. for development/maintenance):</w:t>
      </w:r>
      <w:r>
        <w:rPr>
          <w:rFonts w:ascii="Aptos" w:hAnsi="Aptos"/>
          <w:b/>
          <w:bCs/>
          <w:sz w:val="22"/>
          <w:szCs w:val="22"/>
        </w:rPr>
        <w:br/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python</w:t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 xml:space="preserve"> manage.py </w:t>
      </w:r>
      <w:proofErr w:type="spellStart"/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t>createsuperuser</w:t>
      </w:r>
      <w:proofErr w:type="spellEnd"/>
      <w:r>
        <w:rPr>
          <w:rStyle w:val="NormalTok"/>
          <w:rFonts w:ascii="Courier New" w:eastAsiaTheme="minorEastAsia" w:hAnsi="Courier New" w:cs="Courier New"/>
          <w:b/>
          <w:bCs/>
          <w:spacing w:val="0"/>
          <w:sz w:val="22"/>
          <w:szCs w:val="22"/>
        </w:rPr>
        <w:br/>
      </w:r>
    </w:p>
    <w:p w14:paraId="2A6EA424" w14:textId="7C6459D4" w:rsidR="005621E6" w:rsidRPr="005621E6" w:rsidRDefault="005621E6" w:rsidP="005621E6">
      <w:pPr>
        <w:pStyle w:val="Heading3"/>
        <w:numPr>
          <w:ilvl w:val="0"/>
          <w:numId w:val="41"/>
        </w:numPr>
        <w:jc w:val="left"/>
        <w:rPr>
          <w:rFonts w:ascii="Aptos" w:hAnsi="Aptos"/>
          <w:b/>
          <w:bCs/>
          <w:sz w:val="22"/>
          <w:szCs w:val="22"/>
        </w:rPr>
      </w:pPr>
      <w:bookmarkStart w:id="5" w:name="optionally-populate-development-data"/>
      <w:bookmarkEnd w:id="4"/>
      <w:r w:rsidRPr="00670E93">
        <w:rPr>
          <w:rFonts w:ascii="Aptos" w:hAnsi="Aptos"/>
          <w:sz w:val="22"/>
          <w:szCs w:val="22"/>
        </w:rPr>
        <w:t>Optionally populate development data</w:t>
      </w:r>
      <w:r w:rsidR="00670E93">
        <w:rPr>
          <w:rFonts w:ascii="Aptos" w:hAnsi="Aptos"/>
          <w:sz w:val="22"/>
          <w:szCs w:val="22"/>
        </w:rPr>
        <w:t>:</w:t>
      </w:r>
      <w:r>
        <w:rPr>
          <w:rFonts w:ascii="Aptos" w:hAnsi="Aptos"/>
          <w:b/>
          <w:bCs/>
          <w:sz w:val="22"/>
          <w:szCs w:val="22"/>
        </w:rPr>
        <w:br/>
      </w:r>
      <w:r w:rsidRPr="005621E6">
        <w:rPr>
          <w:rStyle w:val="NormalTok"/>
          <w:rFonts w:ascii="Courier New" w:eastAsiaTheme="minorEastAsia" w:hAnsi="Courier New" w:cs="Courier New"/>
          <w:b/>
          <w:bCs/>
          <w:spacing w:val="0"/>
        </w:rPr>
        <w:t>python populate_platform.py</w:t>
      </w:r>
      <w:r w:rsidR="00670E93">
        <w:rPr>
          <w:rStyle w:val="NormalTok"/>
          <w:rFonts w:ascii="Courier New" w:eastAsiaTheme="minorEastAsia" w:hAnsi="Courier New" w:cs="Courier New"/>
          <w:b/>
          <w:bCs/>
          <w:spacing w:val="0"/>
        </w:rPr>
        <w:br/>
      </w:r>
    </w:p>
    <w:p w14:paraId="41534E19" w14:textId="30D708E9" w:rsidR="005621E6" w:rsidRPr="00670E93" w:rsidRDefault="005621E6" w:rsidP="005621E6">
      <w:pPr>
        <w:pStyle w:val="Heading3"/>
        <w:numPr>
          <w:ilvl w:val="0"/>
          <w:numId w:val="41"/>
        </w:numPr>
        <w:jc w:val="left"/>
        <w:rPr>
          <w:rFonts w:ascii="Aptos" w:hAnsi="Aptos"/>
          <w:b/>
          <w:bCs/>
          <w:sz w:val="22"/>
          <w:szCs w:val="22"/>
        </w:rPr>
      </w:pPr>
      <w:bookmarkStart w:id="6" w:name="start-the-development-server"/>
      <w:bookmarkEnd w:id="5"/>
      <w:r w:rsidRPr="00670E93">
        <w:rPr>
          <w:rFonts w:ascii="Aptos" w:hAnsi="Aptos"/>
          <w:sz w:val="22"/>
          <w:szCs w:val="22"/>
        </w:rPr>
        <w:t>Start the development server</w:t>
      </w:r>
      <w:r w:rsidR="00670E93">
        <w:rPr>
          <w:rFonts w:ascii="Aptos" w:hAnsi="Aptos"/>
          <w:sz w:val="22"/>
          <w:szCs w:val="22"/>
        </w:rPr>
        <w:t>:</w:t>
      </w:r>
      <w:r w:rsidR="00670E93">
        <w:rPr>
          <w:rFonts w:ascii="Aptos" w:hAnsi="Aptos"/>
          <w:b/>
          <w:bCs/>
          <w:sz w:val="22"/>
          <w:szCs w:val="22"/>
        </w:rPr>
        <w:br/>
      </w:r>
      <w:r w:rsidRPr="00670E93">
        <w:rPr>
          <w:rStyle w:val="NormalTok"/>
          <w:rFonts w:ascii="Courier New" w:eastAsiaTheme="minorEastAsia" w:hAnsi="Courier New" w:cs="Courier New"/>
          <w:b/>
          <w:bCs/>
          <w:spacing w:val="0"/>
        </w:rPr>
        <w:t xml:space="preserve">python manage.py </w:t>
      </w:r>
      <w:proofErr w:type="spellStart"/>
      <w:r w:rsidRPr="00670E93">
        <w:rPr>
          <w:rStyle w:val="NormalTok"/>
          <w:rFonts w:ascii="Courier New" w:eastAsiaTheme="minorEastAsia" w:hAnsi="Courier New" w:cs="Courier New"/>
          <w:b/>
          <w:bCs/>
          <w:spacing w:val="0"/>
        </w:rPr>
        <w:t>runserver</w:t>
      </w:r>
      <w:proofErr w:type="spellEnd"/>
      <w:r w:rsidR="00670E93">
        <w:rPr>
          <w:rStyle w:val="NormalTok"/>
          <w:rFonts w:ascii="Courier New" w:eastAsiaTheme="minorEastAsia" w:hAnsi="Courier New" w:cs="Courier New"/>
          <w:b/>
          <w:bCs/>
          <w:spacing w:val="0"/>
        </w:rPr>
        <w:br/>
      </w:r>
    </w:p>
    <w:p w14:paraId="69D97787" w14:textId="7E240929" w:rsidR="005621E6" w:rsidRPr="00670E93" w:rsidRDefault="005621E6" w:rsidP="00670E93">
      <w:pPr>
        <w:pStyle w:val="Heading3"/>
        <w:numPr>
          <w:ilvl w:val="0"/>
          <w:numId w:val="41"/>
        </w:numPr>
        <w:jc w:val="left"/>
        <w:rPr>
          <w:rFonts w:ascii="Aptos" w:hAnsi="Aptos"/>
          <w:b/>
          <w:bCs/>
          <w:sz w:val="22"/>
          <w:szCs w:val="22"/>
        </w:rPr>
      </w:pPr>
      <w:r w:rsidRPr="00670E93">
        <w:rPr>
          <w:rFonts w:ascii="Aptos" w:hAnsi="Aptos"/>
          <w:sz w:val="22"/>
          <w:szCs w:val="22"/>
        </w:rPr>
        <w:t>Open</w:t>
      </w:r>
      <w:r w:rsidRPr="00670E93">
        <w:rPr>
          <w:rFonts w:ascii="Aptos" w:hAnsi="Aptos"/>
          <w:b/>
          <w:bCs/>
          <w:sz w:val="22"/>
          <w:szCs w:val="22"/>
        </w:rPr>
        <w:t xml:space="preserve"> </w:t>
      </w:r>
      <w:r w:rsidRPr="00670E93">
        <w:rPr>
          <w:rStyle w:val="NormalTok"/>
          <w:rFonts w:ascii="Courier New" w:eastAsiaTheme="minorEastAsia" w:hAnsi="Courier New" w:cs="Courier New"/>
          <w:b/>
          <w:bCs/>
          <w:spacing w:val="0"/>
        </w:rPr>
        <w:t>http://127.0.0.1:8000/</w:t>
      </w:r>
      <w:r w:rsidRPr="00670E93">
        <w:rPr>
          <w:rFonts w:ascii="Aptos" w:hAnsi="Aptos"/>
          <w:b/>
          <w:bCs/>
          <w:sz w:val="22"/>
          <w:szCs w:val="22"/>
        </w:rPr>
        <w:t xml:space="preserve"> </w:t>
      </w:r>
      <w:r w:rsidRPr="00670E93">
        <w:rPr>
          <w:rFonts w:ascii="Aptos" w:hAnsi="Aptos"/>
          <w:sz w:val="22"/>
          <w:szCs w:val="22"/>
        </w:rPr>
        <w:t>in a browser</w:t>
      </w:r>
      <w:bookmarkEnd w:id="0"/>
      <w:bookmarkEnd w:id="6"/>
    </w:p>
    <w:p w14:paraId="548FF70F" w14:textId="77777777" w:rsidR="005621E6" w:rsidRDefault="005621E6">
      <w:pPr>
        <w:pStyle w:val="Heading2"/>
        <w:pBdr>
          <w:bottom w:val="single" w:sz="12" w:space="1" w:color="auto"/>
        </w:pBdr>
        <w:rPr>
          <w:rFonts w:ascii="Aptos" w:hAnsi="Aptos"/>
        </w:rPr>
      </w:pPr>
    </w:p>
    <w:p w14:paraId="1A0C60AF" w14:textId="47B85308" w:rsidR="00F358F6" w:rsidRDefault="005621E6">
      <w:pPr>
        <w:pStyle w:val="Heading2"/>
        <w:pBdr>
          <w:bottom w:val="single" w:sz="12" w:space="1" w:color="auto"/>
        </w:pBdr>
        <w:rPr>
          <w:rFonts w:ascii="Aptos" w:hAnsi="Aptos"/>
        </w:rPr>
      </w:pPr>
      <w:r>
        <w:rPr>
          <w:rFonts w:ascii="Aptos" w:hAnsi="Aptos"/>
        </w:rPr>
        <w:t>5</w:t>
      </w:r>
      <w:r w:rsidRPr="003D5A87">
        <w:rPr>
          <w:rFonts w:ascii="Aptos" w:hAnsi="Aptos"/>
        </w:rPr>
        <w:t>. Data model</w:t>
      </w:r>
    </w:p>
    <w:p w14:paraId="320B2BC3" w14:textId="77777777" w:rsidR="00AD16FE" w:rsidRPr="00AD16FE" w:rsidRDefault="00AD16FE" w:rsidP="00AD16FE"/>
    <w:p w14:paraId="67E5E014" w14:textId="77777777" w:rsidR="00F358F6" w:rsidRPr="00AD16FE" w:rsidRDefault="00000000">
      <w:pPr>
        <w:pStyle w:val="Heading3"/>
        <w:rPr>
          <w:rFonts w:ascii="Aptos" w:hAnsi="Aptos"/>
          <w:b/>
          <w:bCs/>
        </w:rPr>
      </w:pPr>
      <w:r w:rsidRPr="00AD16FE">
        <w:rPr>
          <w:rFonts w:ascii="Aptos" w:hAnsi="Aptos"/>
          <w:b/>
          <w:bCs/>
        </w:rPr>
        <w:t>User and roles</w:t>
      </w:r>
    </w:p>
    <w:p w14:paraId="78D25C8B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 xml:space="preserve">Django’s built-in </w:t>
      </w:r>
      <w:r w:rsidRPr="00AD16FE">
        <w:rPr>
          <w:rFonts w:ascii="Courier New" w:hAnsi="Courier New" w:cs="Courier New"/>
          <w:b/>
          <w:bCs/>
        </w:rPr>
        <w:t>User</w:t>
      </w:r>
      <w:r w:rsidRPr="003D5A87">
        <w:rPr>
          <w:rFonts w:ascii="Aptos" w:hAnsi="Aptos"/>
        </w:rPr>
        <w:t xml:space="preserve"> model stores usernames, passwords, and account status. </w:t>
      </w:r>
      <w:proofErr w:type="spellStart"/>
      <w:r w:rsidRPr="00AD16FE">
        <w:rPr>
          <w:rFonts w:ascii="Courier New" w:hAnsi="Courier New" w:cs="Courier New"/>
          <w:b/>
          <w:bCs/>
        </w:rPr>
        <w:t>UserProfile</w:t>
      </w:r>
      <w:proofErr w:type="spellEnd"/>
      <w:r w:rsidRPr="003D5A87">
        <w:rPr>
          <w:rFonts w:ascii="Aptos" w:hAnsi="Aptos"/>
        </w:rPr>
        <w:t xml:space="preserve"> extends it with application-specific role flags:</w:t>
      </w:r>
    </w:p>
    <w:p w14:paraId="3935354F" w14:textId="77777777" w:rsidR="00F358F6" w:rsidRPr="001B412C" w:rsidRDefault="00000000" w:rsidP="00830B4D">
      <w:pPr>
        <w:pStyle w:val="ListBullet"/>
        <w:tabs>
          <w:tab w:val="clear" w:pos="360"/>
        </w:tabs>
        <w:rPr>
          <w:rFonts w:ascii="Courier New" w:hAnsi="Courier New" w:cs="Courier New"/>
          <w:b/>
          <w:bCs/>
        </w:rPr>
      </w:pPr>
      <w:proofErr w:type="spellStart"/>
      <w:r w:rsidRPr="001B412C">
        <w:rPr>
          <w:rFonts w:ascii="Courier New" w:hAnsi="Courier New" w:cs="Courier New"/>
          <w:b/>
          <w:bCs/>
        </w:rPr>
        <w:t>is_staff</w:t>
      </w:r>
      <w:proofErr w:type="spellEnd"/>
    </w:p>
    <w:p w14:paraId="494AF86E" w14:textId="77777777" w:rsidR="00F358F6" w:rsidRPr="001B412C" w:rsidRDefault="00000000" w:rsidP="00830B4D">
      <w:pPr>
        <w:pStyle w:val="ListBullet"/>
        <w:tabs>
          <w:tab w:val="clear" w:pos="360"/>
        </w:tabs>
        <w:rPr>
          <w:rFonts w:ascii="Courier New" w:hAnsi="Courier New" w:cs="Courier New"/>
          <w:b/>
          <w:bCs/>
        </w:rPr>
      </w:pPr>
      <w:proofErr w:type="spellStart"/>
      <w:r w:rsidRPr="001B412C">
        <w:rPr>
          <w:rFonts w:ascii="Courier New" w:hAnsi="Courier New" w:cs="Courier New"/>
          <w:b/>
          <w:bCs/>
        </w:rPr>
        <w:t>is_marker</w:t>
      </w:r>
      <w:proofErr w:type="spellEnd"/>
    </w:p>
    <w:p w14:paraId="5C2980E8" w14:textId="77777777" w:rsidR="00F358F6" w:rsidRPr="001B412C" w:rsidRDefault="00000000" w:rsidP="00830B4D">
      <w:pPr>
        <w:pStyle w:val="ListBullet"/>
        <w:tabs>
          <w:tab w:val="clear" w:pos="360"/>
        </w:tabs>
        <w:rPr>
          <w:rFonts w:ascii="Courier New" w:hAnsi="Courier New" w:cs="Courier New"/>
          <w:b/>
          <w:bCs/>
        </w:rPr>
      </w:pPr>
      <w:proofErr w:type="spellStart"/>
      <w:r w:rsidRPr="001B412C">
        <w:rPr>
          <w:rFonts w:ascii="Courier New" w:hAnsi="Courier New" w:cs="Courier New"/>
          <w:b/>
          <w:bCs/>
        </w:rPr>
        <w:t>is_course_lead</w:t>
      </w:r>
      <w:proofErr w:type="spellEnd"/>
    </w:p>
    <w:p w14:paraId="3F43222B" w14:textId="4D653C66" w:rsidR="00F358F6" w:rsidRPr="003D5A87" w:rsidRDefault="00000000">
      <w:pPr>
        <w:rPr>
          <w:rFonts w:ascii="Aptos" w:hAnsi="Aptos"/>
        </w:rPr>
      </w:pPr>
      <w:proofErr w:type="spellStart"/>
      <w:r w:rsidRPr="00AD16FE">
        <w:rPr>
          <w:rFonts w:ascii="Courier New" w:hAnsi="Courier New" w:cs="Courier New"/>
          <w:b/>
          <w:bCs/>
        </w:rPr>
        <w:t>UserProfile</w:t>
      </w:r>
      <w:proofErr w:type="spellEnd"/>
      <w:r w:rsidRPr="003D5A87">
        <w:rPr>
          <w:rFonts w:ascii="Aptos" w:hAnsi="Aptos"/>
        </w:rPr>
        <w:t xml:space="preserve"> has a one-to-one relationship with </w:t>
      </w:r>
      <w:r w:rsidRPr="00AD16FE">
        <w:rPr>
          <w:rFonts w:ascii="Courier New" w:hAnsi="Courier New" w:cs="Courier New"/>
          <w:b/>
          <w:bCs/>
        </w:rPr>
        <w:t>User</w:t>
      </w:r>
      <w:r w:rsidR="00AD16FE">
        <w:rPr>
          <w:rFonts w:ascii="Aptos" w:hAnsi="Aptos"/>
        </w:rPr>
        <w:t>, and t</w:t>
      </w:r>
      <w:r w:rsidRPr="003D5A87">
        <w:rPr>
          <w:rFonts w:ascii="Aptos" w:hAnsi="Aptos"/>
        </w:rPr>
        <w:t>he current code</w:t>
      </w:r>
      <w:r w:rsidR="00AD16FE">
        <w:rPr>
          <w:rFonts w:ascii="Aptos" w:hAnsi="Aptos"/>
        </w:rPr>
        <w:t xml:space="preserve"> for temporary local authentication of pre-existing users </w:t>
      </w:r>
      <w:r w:rsidRPr="003D5A87">
        <w:rPr>
          <w:rFonts w:ascii="Aptos" w:hAnsi="Aptos"/>
        </w:rPr>
        <w:t>expect</w:t>
      </w:r>
      <w:r w:rsidR="00AD16FE">
        <w:rPr>
          <w:rFonts w:ascii="Aptos" w:hAnsi="Aptos"/>
        </w:rPr>
        <w:t xml:space="preserve">s </w:t>
      </w:r>
      <w:proofErr w:type="gramStart"/>
      <w:r w:rsidR="00AD16FE">
        <w:rPr>
          <w:rFonts w:ascii="Aptos" w:hAnsi="Aptos"/>
        </w:rPr>
        <w:t xml:space="preserve">a </w:t>
      </w:r>
      <w:proofErr w:type="spellStart"/>
      <w:r w:rsidR="00AD16FE" w:rsidRPr="00AD16FE">
        <w:rPr>
          <w:rFonts w:ascii="Courier New" w:hAnsi="Courier New" w:cs="Courier New"/>
          <w:b/>
          <w:bCs/>
        </w:rPr>
        <w:t>UserProfile</w:t>
      </w:r>
      <w:proofErr w:type="spellEnd"/>
      <w:proofErr w:type="gramEnd"/>
      <w:r w:rsidR="00AD16FE">
        <w:rPr>
          <w:rFonts w:ascii="Aptos" w:hAnsi="Aptos"/>
        </w:rPr>
        <w:t xml:space="preserve"> </w:t>
      </w:r>
      <w:r w:rsidRPr="003D5A87">
        <w:rPr>
          <w:rFonts w:ascii="Aptos" w:hAnsi="Aptos"/>
        </w:rPr>
        <w:t xml:space="preserve">to exist for </w:t>
      </w:r>
      <w:r w:rsidR="00AD16FE">
        <w:rPr>
          <w:rFonts w:ascii="Aptos" w:hAnsi="Aptos"/>
        </w:rPr>
        <w:t>all existing</w:t>
      </w:r>
      <w:r w:rsidRPr="003D5A87">
        <w:rPr>
          <w:rFonts w:ascii="Aptos" w:hAnsi="Aptos"/>
        </w:rPr>
        <w:t xml:space="preserve"> users.</w:t>
      </w:r>
    </w:p>
    <w:p w14:paraId="0D8295F4" w14:textId="31675057" w:rsidR="00F358F6" w:rsidRPr="007A507B" w:rsidRDefault="00000000">
      <w:pPr>
        <w:pStyle w:val="Heading3"/>
        <w:rPr>
          <w:rFonts w:ascii="Aptos" w:hAnsi="Aptos"/>
          <w:b/>
          <w:bCs/>
        </w:rPr>
      </w:pPr>
      <w:r w:rsidRPr="007A507B">
        <w:rPr>
          <w:rFonts w:ascii="Aptos" w:hAnsi="Aptos"/>
          <w:b/>
          <w:bCs/>
        </w:rPr>
        <w:lastRenderedPageBreak/>
        <w:t>Course</w:t>
      </w:r>
    </w:p>
    <w:p w14:paraId="65BF6C4F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 xml:space="preserve">A </w:t>
      </w:r>
      <w:r w:rsidRPr="007A507B">
        <w:rPr>
          <w:rFonts w:ascii="Courier New" w:hAnsi="Courier New" w:cs="Courier New"/>
          <w:b/>
          <w:bCs/>
        </w:rPr>
        <w:t>Course</w:t>
      </w:r>
      <w:r w:rsidRPr="003D5A87">
        <w:rPr>
          <w:rFonts w:ascii="Aptos" w:hAnsi="Aptos"/>
        </w:rPr>
        <w:t xml:space="preserve"> contains:</w:t>
      </w:r>
    </w:p>
    <w:p w14:paraId="7BAAF527" w14:textId="597DD430" w:rsidR="00F358F6" w:rsidRPr="003D5A87" w:rsidRDefault="00000000">
      <w:pPr>
        <w:pStyle w:val="ListBullet"/>
        <w:rPr>
          <w:rFonts w:ascii="Aptos" w:hAnsi="Aptos"/>
        </w:rPr>
      </w:pPr>
      <w:r w:rsidRPr="001B412C">
        <w:rPr>
          <w:rFonts w:ascii="Courier New" w:hAnsi="Courier New" w:cs="Courier New"/>
          <w:b/>
          <w:bCs/>
        </w:rPr>
        <w:t>code:</w:t>
      </w:r>
      <w:r w:rsidRPr="003D5A87">
        <w:rPr>
          <w:rFonts w:ascii="Aptos" w:hAnsi="Aptos"/>
        </w:rPr>
        <w:t xml:space="preserve"> unique course code, up to 10 characters</w:t>
      </w:r>
      <w:r w:rsidR="001B412C">
        <w:rPr>
          <w:rFonts w:ascii="Aptos" w:hAnsi="Aptos"/>
        </w:rPr>
        <w:t>;</w:t>
      </w:r>
    </w:p>
    <w:p w14:paraId="688BCCEE" w14:textId="44DD1416" w:rsidR="00F358F6" w:rsidRPr="003D5A87" w:rsidRDefault="00000000">
      <w:pPr>
        <w:pStyle w:val="ListBullet"/>
        <w:rPr>
          <w:rFonts w:ascii="Aptos" w:hAnsi="Aptos"/>
        </w:rPr>
      </w:pPr>
      <w:r w:rsidRPr="001B412C">
        <w:rPr>
          <w:rFonts w:ascii="Courier New" w:hAnsi="Courier New" w:cs="Courier New"/>
          <w:b/>
          <w:bCs/>
        </w:rPr>
        <w:t>name:</w:t>
      </w:r>
      <w:r w:rsidRPr="003D5A87">
        <w:rPr>
          <w:rFonts w:ascii="Aptos" w:hAnsi="Aptos"/>
        </w:rPr>
        <w:t xml:space="preserve"> optional display name</w:t>
      </w:r>
      <w:r w:rsidR="001B412C">
        <w:rPr>
          <w:rFonts w:ascii="Aptos" w:hAnsi="Aptos"/>
        </w:rPr>
        <w:t>;</w:t>
      </w:r>
    </w:p>
    <w:p w14:paraId="5641B8BA" w14:textId="143F04D9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1B412C">
        <w:rPr>
          <w:rFonts w:ascii="Courier New" w:hAnsi="Courier New" w:cs="Courier New"/>
          <w:b/>
          <w:bCs/>
        </w:rPr>
        <w:t>course_lead</w:t>
      </w:r>
      <w:proofErr w:type="spellEnd"/>
      <w:r w:rsidRPr="001B412C">
        <w:rPr>
          <w:rFonts w:ascii="Courier New" w:hAnsi="Courier New" w:cs="Courier New"/>
          <w:b/>
          <w:bCs/>
        </w:rPr>
        <w:t xml:space="preserve">: </w:t>
      </w:r>
      <w:r w:rsidRPr="003D5A87">
        <w:rPr>
          <w:rFonts w:ascii="Aptos" w:hAnsi="Aptos"/>
        </w:rPr>
        <w:t xml:space="preserve">the responsible </w:t>
      </w:r>
      <w:r w:rsidR="00175B85" w:rsidRPr="00175B85">
        <w:rPr>
          <w:rFonts w:ascii="Courier New" w:hAnsi="Courier New" w:cs="Courier New"/>
          <w:b/>
          <w:bCs/>
        </w:rPr>
        <w:t>U</w:t>
      </w:r>
      <w:r w:rsidRPr="00175B85">
        <w:rPr>
          <w:rFonts w:ascii="Courier New" w:hAnsi="Courier New" w:cs="Courier New"/>
          <w:b/>
          <w:bCs/>
        </w:rPr>
        <w:t>ser</w:t>
      </w:r>
      <w:r w:rsidR="001B412C">
        <w:rPr>
          <w:rFonts w:ascii="Aptos" w:hAnsi="Aptos"/>
        </w:rPr>
        <w:t>;</w:t>
      </w:r>
    </w:p>
    <w:p w14:paraId="3258917C" w14:textId="7FC8F6B6" w:rsidR="00F358F6" w:rsidRPr="003D5A87" w:rsidRDefault="00000000">
      <w:pPr>
        <w:pStyle w:val="ListBullet"/>
        <w:rPr>
          <w:rFonts w:ascii="Aptos" w:hAnsi="Aptos"/>
        </w:rPr>
      </w:pPr>
      <w:r w:rsidRPr="001B412C">
        <w:rPr>
          <w:rFonts w:ascii="Courier New" w:hAnsi="Courier New" w:cs="Courier New"/>
          <w:b/>
          <w:bCs/>
        </w:rPr>
        <w:t>markers:</w:t>
      </w:r>
      <w:r w:rsidRPr="003D5A87">
        <w:rPr>
          <w:rFonts w:ascii="Aptos" w:hAnsi="Aptos"/>
        </w:rPr>
        <w:t xml:space="preserve"> users assigned to mark within the course</w:t>
      </w:r>
      <w:r w:rsidR="001B412C">
        <w:rPr>
          <w:rFonts w:ascii="Aptos" w:hAnsi="Aptos"/>
        </w:rPr>
        <w:t>;</w:t>
      </w:r>
    </w:p>
    <w:p w14:paraId="0AD21AB1" w14:textId="77777777" w:rsidR="00F358F6" w:rsidRPr="003D5A87" w:rsidRDefault="00000000">
      <w:pPr>
        <w:pStyle w:val="ListBullet"/>
        <w:rPr>
          <w:rFonts w:ascii="Aptos" w:hAnsi="Aptos"/>
        </w:rPr>
      </w:pPr>
      <w:r w:rsidRPr="001B412C">
        <w:rPr>
          <w:rFonts w:ascii="Courier New" w:hAnsi="Courier New" w:cs="Courier New"/>
          <w:b/>
          <w:bCs/>
        </w:rPr>
        <w:t>slug:</w:t>
      </w:r>
      <w:r w:rsidRPr="003D5A87">
        <w:rPr>
          <w:rFonts w:ascii="Aptos" w:hAnsi="Aptos"/>
        </w:rPr>
        <w:t xml:space="preserve"> generated from the course code and used in URLs.</w:t>
      </w:r>
    </w:p>
    <w:p w14:paraId="503F1F01" w14:textId="20954F45" w:rsidR="00757B33" w:rsidRDefault="00000000" w:rsidP="00757B33">
      <w:pPr>
        <w:rPr>
          <w:rFonts w:ascii="Aptos" w:hAnsi="Aptos"/>
        </w:rPr>
      </w:pPr>
      <w:r w:rsidRPr="003D5A87">
        <w:rPr>
          <w:rFonts w:ascii="Aptos" w:hAnsi="Aptos"/>
        </w:rPr>
        <w:t xml:space="preserve">The </w:t>
      </w:r>
      <w:proofErr w:type="gramStart"/>
      <w:r w:rsidRPr="00757B33">
        <w:rPr>
          <w:rFonts w:ascii="Courier New" w:hAnsi="Courier New" w:cs="Courier New"/>
          <w:b/>
          <w:bCs/>
        </w:rPr>
        <w:t>save(</w:t>
      </w:r>
      <w:proofErr w:type="gramEnd"/>
      <w:r w:rsidRPr="00757B33">
        <w:rPr>
          <w:rFonts w:ascii="Courier New" w:hAnsi="Courier New" w:cs="Courier New"/>
          <w:b/>
          <w:bCs/>
        </w:rPr>
        <w:t>)</w:t>
      </w:r>
      <w:r w:rsidRPr="003D5A87">
        <w:rPr>
          <w:rFonts w:ascii="Aptos" w:hAnsi="Aptos"/>
        </w:rPr>
        <w:t xml:space="preserve"> method regenerates the slug from the course code using Django’s </w:t>
      </w:r>
      <w:proofErr w:type="spellStart"/>
      <w:r w:rsidRPr="00757B33">
        <w:rPr>
          <w:rFonts w:ascii="Courier New" w:hAnsi="Courier New" w:cs="Courier New"/>
          <w:b/>
          <w:bCs/>
        </w:rPr>
        <w:t>slugify</w:t>
      </w:r>
      <w:proofErr w:type="spellEnd"/>
      <w:r w:rsidRPr="003D5A87">
        <w:rPr>
          <w:rFonts w:ascii="Aptos" w:hAnsi="Aptos"/>
        </w:rPr>
        <w:t xml:space="preserve"> function.</w:t>
      </w:r>
    </w:p>
    <w:p w14:paraId="1FB84D1A" w14:textId="77777777" w:rsidR="00757B33" w:rsidRDefault="00757B33" w:rsidP="00757B33">
      <w:pPr>
        <w:rPr>
          <w:rFonts w:ascii="Aptos" w:hAnsi="Aptos"/>
        </w:rPr>
      </w:pPr>
    </w:p>
    <w:p w14:paraId="4C596ADA" w14:textId="4CF78F3E" w:rsidR="00F358F6" w:rsidRPr="00757B33" w:rsidRDefault="00000000">
      <w:pPr>
        <w:pStyle w:val="Heading3"/>
        <w:rPr>
          <w:rFonts w:ascii="Aptos" w:hAnsi="Aptos"/>
          <w:b/>
          <w:bCs/>
        </w:rPr>
      </w:pPr>
      <w:r w:rsidRPr="00757B33">
        <w:rPr>
          <w:rFonts w:ascii="Aptos" w:hAnsi="Aptos"/>
          <w:b/>
          <w:bCs/>
        </w:rPr>
        <w:t>Assignment</w:t>
      </w:r>
    </w:p>
    <w:p w14:paraId="1D651BCB" w14:textId="670C176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 xml:space="preserve">An </w:t>
      </w:r>
      <w:r w:rsidRPr="00757B33">
        <w:rPr>
          <w:rFonts w:ascii="Courier New" w:hAnsi="Courier New" w:cs="Courier New"/>
          <w:b/>
          <w:bCs/>
        </w:rPr>
        <w:t>Assignment</w:t>
      </w:r>
      <w:r w:rsidRPr="003D5A87">
        <w:rPr>
          <w:rFonts w:ascii="Aptos" w:hAnsi="Aptos"/>
        </w:rPr>
        <w:t xml:space="preserve"> belongs to one </w:t>
      </w:r>
      <w:r w:rsidR="00757B33" w:rsidRPr="007A507B">
        <w:rPr>
          <w:rFonts w:ascii="Courier New" w:hAnsi="Courier New" w:cs="Courier New"/>
          <w:b/>
          <w:bCs/>
        </w:rPr>
        <w:t>Course</w:t>
      </w:r>
      <w:r w:rsidR="00757B33" w:rsidRPr="003D5A87">
        <w:rPr>
          <w:rFonts w:ascii="Aptos" w:hAnsi="Aptos"/>
        </w:rPr>
        <w:t xml:space="preserve"> </w:t>
      </w:r>
      <w:r w:rsidRPr="003D5A87">
        <w:rPr>
          <w:rFonts w:ascii="Aptos" w:hAnsi="Aptos"/>
        </w:rPr>
        <w:t>and contains:</w:t>
      </w:r>
    </w:p>
    <w:p w14:paraId="6C2B69FF" w14:textId="77777777" w:rsidR="00175B85" w:rsidRDefault="00757B33">
      <w:pPr>
        <w:pStyle w:val="ListBullet"/>
        <w:rPr>
          <w:rFonts w:ascii="Aptos" w:hAnsi="Aptos"/>
        </w:rPr>
      </w:pPr>
      <w:r w:rsidRPr="00757B33">
        <w:rPr>
          <w:rFonts w:ascii="Courier New" w:hAnsi="Courier New" w:cs="Courier New"/>
          <w:b/>
          <w:bCs/>
        </w:rPr>
        <w:t>name</w:t>
      </w:r>
      <w:r w:rsidR="00175B85">
        <w:rPr>
          <w:rFonts w:ascii="Aptos" w:hAnsi="Aptos"/>
        </w:rPr>
        <w:t>: unique display name;</w:t>
      </w:r>
    </w:p>
    <w:p w14:paraId="4AE7F21E" w14:textId="1BBFB144" w:rsidR="00F358F6" w:rsidRPr="003D5A87" w:rsidRDefault="00000000">
      <w:pPr>
        <w:pStyle w:val="ListBullet"/>
        <w:rPr>
          <w:rFonts w:ascii="Aptos" w:hAnsi="Aptos"/>
        </w:rPr>
      </w:pPr>
      <w:r w:rsidRPr="00757B33">
        <w:rPr>
          <w:rFonts w:ascii="Courier New" w:hAnsi="Courier New" w:cs="Courier New"/>
          <w:b/>
          <w:bCs/>
        </w:rPr>
        <w:t>course</w:t>
      </w:r>
      <w:r w:rsidR="00175B85" w:rsidRPr="00175B85">
        <w:rPr>
          <w:rFonts w:ascii="Aptos" w:hAnsi="Aptos"/>
        </w:rPr>
        <w:t>:</w:t>
      </w:r>
      <w:r w:rsidRPr="003D5A87">
        <w:rPr>
          <w:rFonts w:ascii="Aptos" w:hAnsi="Aptos"/>
        </w:rPr>
        <w:t xml:space="preserve"> </w:t>
      </w:r>
      <w:r w:rsidR="00175B85">
        <w:rPr>
          <w:rFonts w:ascii="Aptos" w:hAnsi="Aptos"/>
        </w:rPr>
        <w:t>the course within which the assignment was created</w:t>
      </w:r>
      <w:r w:rsidR="00757B33">
        <w:rPr>
          <w:rFonts w:ascii="Aptos" w:hAnsi="Aptos"/>
        </w:rPr>
        <w:t>;</w:t>
      </w:r>
    </w:p>
    <w:p w14:paraId="3F404BA7" w14:textId="4580F6D6" w:rsidR="00F358F6" w:rsidRPr="003D5A87" w:rsidRDefault="00000000">
      <w:pPr>
        <w:pStyle w:val="ListBullet"/>
        <w:rPr>
          <w:rFonts w:ascii="Aptos" w:hAnsi="Aptos"/>
        </w:rPr>
      </w:pPr>
      <w:r w:rsidRPr="00757B33">
        <w:rPr>
          <w:rFonts w:ascii="Courier New" w:hAnsi="Courier New" w:cs="Courier New"/>
          <w:b/>
          <w:bCs/>
        </w:rPr>
        <w:t>markers</w:t>
      </w:r>
      <w:r w:rsidR="00175B85">
        <w:rPr>
          <w:rFonts w:ascii="Aptos" w:hAnsi="Aptos"/>
        </w:rPr>
        <w:t xml:space="preserve">: </w:t>
      </w:r>
      <w:r w:rsidR="00175B85" w:rsidRPr="00175B85">
        <w:rPr>
          <w:rFonts w:ascii="Courier New" w:hAnsi="Courier New" w:cs="Courier New"/>
          <w:b/>
          <w:bCs/>
        </w:rPr>
        <w:t>Users</w:t>
      </w:r>
      <w:r w:rsidR="00175B85">
        <w:rPr>
          <w:rFonts w:ascii="Aptos" w:hAnsi="Aptos"/>
        </w:rPr>
        <w:t xml:space="preserve"> from the course </w:t>
      </w:r>
      <w:r w:rsidR="00175B85" w:rsidRPr="00175B85">
        <w:rPr>
          <w:rFonts w:ascii="Courier New" w:hAnsi="Courier New" w:cs="Courier New"/>
          <w:b/>
          <w:bCs/>
        </w:rPr>
        <w:t>markers</w:t>
      </w:r>
      <w:r w:rsidR="00175B85">
        <w:rPr>
          <w:rFonts w:ascii="Aptos" w:hAnsi="Aptos"/>
        </w:rPr>
        <w:t xml:space="preserve"> specifically assigned to mark this assignment;</w:t>
      </w:r>
    </w:p>
    <w:p w14:paraId="20A32EF2" w14:textId="7D50477E" w:rsidR="00F358F6" w:rsidRPr="003D5A87" w:rsidRDefault="00175B85">
      <w:pPr>
        <w:pStyle w:val="ListBullet"/>
        <w:rPr>
          <w:rFonts w:ascii="Aptos" w:hAnsi="Aptos"/>
        </w:rPr>
      </w:pPr>
      <w:r w:rsidRPr="00175B85">
        <w:rPr>
          <w:rFonts w:ascii="Courier New" w:hAnsi="Courier New" w:cs="Courier New"/>
          <w:b/>
          <w:bCs/>
        </w:rPr>
        <w:t>spec</w:t>
      </w:r>
      <w:r w:rsidRPr="003D5A87">
        <w:rPr>
          <w:rFonts w:ascii="Aptos" w:hAnsi="Aptos"/>
        </w:rPr>
        <w:t xml:space="preserve"> and </w:t>
      </w:r>
      <w:r w:rsidRPr="00757B33">
        <w:rPr>
          <w:rFonts w:ascii="Courier New" w:hAnsi="Courier New" w:cs="Courier New"/>
          <w:b/>
          <w:bCs/>
        </w:rPr>
        <w:t>rubric</w:t>
      </w:r>
      <w:r>
        <w:rPr>
          <w:rFonts w:ascii="Aptos" w:hAnsi="Aptos"/>
        </w:rPr>
        <w:t>: optional file uploads;</w:t>
      </w:r>
    </w:p>
    <w:p w14:paraId="2F4CB542" w14:textId="481405BD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 xml:space="preserve">Grade moderation </w:t>
      </w:r>
      <w:r w:rsidR="00757B33">
        <w:rPr>
          <w:rFonts w:ascii="Aptos" w:hAnsi="Aptos"/>
        </w:rPr>
        <w:t>settings;</w:t>
      </w:r>
    </w:p>
    <w:p w14:paraId="2CD2796C" w14:textId="5FB28FD5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 xml:space="preserve">Feedback moderation </w:t>
      </w:r>
      <w:r w:rsidR="00757B33">
        <w:rPr>
          <w:rFonts w:ascii="Aptos" w:hAnsi="Aptos"/>
        </w:rPr>
        <w:t>settings</w:t>
      </w:r>
      <w:r w:rsidRPr="003D5A87">
        <w:rPr>
          <w:rFonts w:ascii="Aptos" w:hAnsi="Aptos"/>
        </w:rPr>
        <w:t>.</w:t>
      </w:r>
    </w:p>
    <w:p w14:paraId="2188F2E9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>Grade moderation choices are:</w:t>
      </w:r>
    </w:p>
    <w:p w14:paraId="1DDBA3D9" w14:textId="57C82C51" w:rsidR="00F358F6" w:rsidRPr="003D5A87" w:rsidRDefault="00757B33">
      <w:pPr>
        <w:pStyle w:val="ListBullet"/>
        <w:rPr>
          <w:rFonts w:ascii="Aptos" w:hAnsi="Aptos"/>
        </w:rPr>
      </w:pPr>
      <w:r>
        <w:rPr>
          <w:rFonts w:ascii="Courier New" w:hAnsi="Courier New" w:cs="Courier New"/>
          <w:b/>
          <w:bCs/>
        </w:rPr>
        <w:t>l</w:t>
      </w:r>
      <w:r w:rsidRPr="00757B33">
        <w:rPr>
          <w:rFonts w:ascii="Courier New" w:hAnsi="Courier New" w:cs="Courier New"/>
          <w:b/>
          <w:bCs/>
        </w:rPr>
        <w:t>inear</w:t>
      </w:r>
      <w:r>
        <w:rPr>
          <w:rFonts w:ascii="Aptos" w:hAnsi="Aptos"/>
        </w:rPr>
        <w:t xml:space="preserve">: using </w:t>
      </w:r>
      <w:r w:rsidRPr="003D5A87">
        <w:rPr>
          <w:rFonts w:ascii="Aptos" w:hAnsi="Aptos"/>
        </w:rPr>
        <w:t xml:space="preserve">a </w:t>
      </w:r>
      <w:r>
        <w:rPr>
          <w:rFonts w:ascii="Aptos" w:hAnsi="Aptos"/>
        </w:rPr>
        <w:t xml:space="preserve">float </w:t>
      </w:r>
      <w:r w:rsidRPr="003D5A87">
        <w:rPr>
          <w:rFonts w:ascii="Aptos" w:hAnsi="Aptos"/>
        </w:rPr>
        <w:t>multiplier and shift</w:t>
      </w:r>
      <w:r>
        <w:rPr>
          <w:rFonts w:ascii="Aptos" w:hAnsi="Aptos"/>
        </w:rPr>
        <w:t>;</w:t>
      </w:r>
    </w:p>
    <w:p w14:paraId="0E296F16" w14:textId="17371796" w:rsidR="00F358F6" w:rsidRPr="003D5A87" w:rsidRDefault="00757B33">
      <w:pPr>
        <w:pStyle w:val="ListBullet"/>
        <w:rPr>
          <w:rFonts w:ascii="Aptos" w:hAnsi="Aptos"/>
        </w:rPr>
      </w:pPr>
      <w:r>
        <w:rPr>
          <w:rFonts w:ascii="Courier New" w:hAnsi="Courier New" w:cs="Courier New"/>
          <w:b/>
          <w:bCs/>
        </w:rPr>
        <w:t>z</w:t>
      </w:r>
      <w:r w:rsidRPr="00757B33">
        <w:rPr>
          <w:rFonts w:ascii="Courier New" w:hAnsi="Courier New" w:cs="Courier New"/>
          <w:b/>
          <w:bCs/>
        </w:rPr>
        <w:t>-score</w:t>
      </w:r>
      <w:r>
        <w:rPr>
          <w:rFonts w:ascii="Aptos" w:hAnsi="Aptos"/>
        </w:rPr>
        <w:t>: m</w:t>
      </w:r>
      <w:r w:rsidRPr="003D5A87">
        <w:rPr>
          <w:rFonts w:ascii="Aptos" w:hAnsi="Aptos"/>
        </w:rPr>
        <w:t>ap</w:t>
      </w:r>
      <w:r>
        <w:rPr>
          <w:rFonts w:ascii="Aptos" w:hAnsi="Aptos"/>
        </w:rPr>
        <w:t>ping</w:t>
      </w:r>
      <w:r w:rsidRPr="003D5A87">
        <w:rPr>
          <w:rFonts w:ascii="Aptos" w:hAnsi="Aptos"/>
        </w:rPr>
        <w:t xml:space="preserve"> the raw distribution to a target mean and target standard deviation.</w:t>
      </w:r>
    </w:p>
    <w:p w14:paraId="66975BC2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>Feedback moderation fields currently include:</w:t>
      </w:r>
    </w:p>
    <w:p w14:paraId="57A8073A" w14:textId="2D47B7B6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feedback_tone</w:t>
      </w:r>
      <w:proofErr w:type="spellEnd"/>
      <w:r w:rsidRPr="003D5A87">
        <w:rPr>
          <w:rFonts w:ascii="Aptos" w:hAnsi="Aptos"/>
        </w:rPr>
        <w:t>: formal or friendly</w:t>
      </w:r>
      <w:r w:rsidR="00757B33">
        <w:rPr>
          <w:rFonts w:ascii="Aptos" w:hAnsi="Aptos"/>
        </w:rPr>
        <w:t>;</w:t>
      </w:r>
    </w:p>
    <w:p w14:paraId="642A2F88" w14:textId="73757572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feedback_length_min</w:t>
      </w:r>
      <w:proofErr w:type="spellEnd"/>
      <w:r w:rsidRPr="003D5A87">
        <w:rPr>
          <w:rFonts w:ascii="Aptos" w:hAnsi="Aptos"/>
        </w:rPr>
        <w:t xml:space="preserve"> and </w:t>
      </w:r>
      <w:proofErr w:type="spellStart"/>
      <w:r w:rsidRPr="00757B33">
        <w:rPr>
          <w:rFonts w:ascii="Courier New" w:hAnsi="Courier New" w:cs="Courier New"/>
          <w:b/>
          <w:bCs/>
        </w:rPr>
        <w:t>feedback_length_max</w:t>
      </w:r>
      <w:proofErr w:type="spellEnd"/>
      <w:r w:rsidR="00757B33">
        <w:rPr>
          <w:rFonts w:ascii="Aptos" w:hAnsi="Aptos"/>
        </w:rPr>
        <w:t>;</w:t>
      </w:r>
    </w:p>
    <w:p w14:paraId="416E7116" w14:textId="1154D091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feedback_moderation_requests</w:t>
      </w:r>
      <w:proofErr w:type="spellEnd"/>
      <w:r w:rsidRPr="003D5A87">
        <w:rPr>
          <w:rFonts w:ascii="Aptos" w:hAnsi="Aptos"/>
        </w:rPr>
        <w:t>: free-text requests from the course lead</w:t>
      </w:r>
      <w:r w:rsidR="00757B33">
        <w:rPr>
          <w:rFonts w:ascii="Aptos" w:hAnsi="Aptos"/>
        </w:rPr>
        <w:t>;</w:t>
      </w:r>
    </w:p>
    <w:p w14:paraId="44F53C6C" w14:textId="77777777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feedback_moderation_prompt</w:t>
      </w:r>
      <w:proofErr w:type="spellEnd"/>
      <w:r w:rsidRPr="003D5A87">
        <w:rPr>
          <w:rFonts w:ascii="Aptos" w:hAnsi="Aptos"/>
        </w:rPr>
        <w:t>: generated prompt storage field, currently populated with a placeholder.</w:t>
      </w:r>
    </w:p>
    <w:p w14:paraId="0F1BD680" w14:textId="77777777" w:rsidR="00F358F6" w:rsidRDefault="00000000">
      <w:pPr>
        <w:rPr>
          <w:rFonts w:ascii="Aptos" w:hAnsi="Aptos"/>
        </w:rPr>
      </w:pPr>
      <w:r w:rsidRPr="003D5A87">
        <w:rPr>
          <w:rFonts w:ascii="Aptos" w:hAnsi="Aptos"/>
        </w:rPr>
        <w:t>Assignment names are unique within a course.</w:t>
      </w:r>
    </w:p>
    <w:p w14:paraId="03AB8836" w14:textId="77777777" w:rsidR="00DB295F" w:rsidRPr="003D5A87" w:rsidRDefault="00DB295F">
      <w:pPr>
        <w:rPr>
          <w:rFonts w:ascii="Aptos" w:hAnsi="Aptos"/>
        </w:rPr>
      </w:pPr>
    </w:p>
    <w:p w14:paraId="3A00A91E" w14:textId="77777777" w:rsidR="00F358F6" w:rsidRPr="00757B33" w:rsidRDefault="00000000">
      <w:pPr>
        <w:pStyle w:val="Heading3"/>
        <w:rPr>
          <w:rFonts w:ascii="Aptos" w:hAnsi="Aptos"/>
          <w:b/>
          <w:bCs/>
        </w:rPr>
      </w:pPr>
      <w:proofErr w:type="spellStart"/>
      <w:r w:rsidRPr="00757B33">
        <w:rPr>
          <w:rFonts w:ascii="Aptos" w:hAnsi="Aptos"/>
          <w:b/>
          <w:bCs/>
        </w:rPr>
        <w:t>MarkedSubmission</w:t>
      </w:r>
      <w:proofErr w:type="spellEnd"/>
    </w:p>
    <w:p w14:paraId="4664BBB7" w14:textId="4DE77D1E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 xml:space="preserve">A </w:t>
      </w:r>
      <w:proofErr w:type="spellStart"/>
      <w:r w:rsidRPr="00757B33">
        <w:rPr>
          <w:rFonts w:ascii="Courier New" w:hAnsi="Courier New" w:cs="Courier New"/>
          <w:b/>
          <w:bCs/>
        </w:rPr>
        <w:t>MarkedSubmission</w:t>
      </w:r>
      <w:proofErr w:type="spellEnd"/>
      <w:r w:rsidRPr="003D5A87">
        <w:rPr>
          <w:rFonts w:ascii="Aptos" w:hAnsi="Aptos"/>
        </w:rPr>
        <w:t xml:space="preserve"> represents one marker’s </w:t>
      </w:r>
      <w:r w:rsidR="00757B33">
        <w:rPr>
          <w:rFonts w:ascii="Aptos" w:hAnsi="Aptos"/>
        </w:rPr>
        <w:t>marking</w:t>
      </w:r>
      <w:r w:rsidRPr="003D5A87">
        <w:rPr>
          <w:rFonts w:ascii="Aptos" w:hAnsi="Aptos"/>
        </w:rPr>
        <w:t xml:space="preserve"> for one student </w:t>
      </w:r>
      <w:r w:rsidR="00757B33">
        <w:rPr>
          <w:rFonts w:ascii="Aptos" w:hAnsi="Aptos"/>
        </w:rPr>
        <w:t>in one</w:t>
      </w:r>
      <w:r w:rsidRPr="003D5A87">
        <w:rPr>
          <w:rFonts w:ascii="Aptos" w:hAnsi="Aptos"/>
        </w:rPr>
        <w:t xml:space="preserve"> assignment. It stores:</w:t>
      </w:r>
    </w:p>
    <w:p w14:paraId="218230D3" w14:textId="33721547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student_cid</w:t>
      </w:r>
      <w:proofErr w:type="spellEnd"/>
      <w:r w:rsidRPr="00757B33">
        <w:rPr>
          <w:rFonts w:ascii="Courier New" w:hAnsi="Courier New" w:cs="Courier New"/>
          <w:b/>
          <w:bCs/>
        </w:rPr>
        <w:t>:</w:t>
      </w:r>
      <w:r w:rsidRPr="003D5A87">
        <w:rPr>
          <w:rFonts w:ascii="Aptos" w:hAnsi="Aptos"/>
        </w:rPr>
        <w:t xml:space="preserve"> an eight-digit numeric student identifier</w:t>
      </w:r>
      <w:r w:rsidR="00757B33">
        <w:rPr>
          <w:rFonts w:ascii="Aptos" w:hAnsi="Aptos"/>
        </w:rPr>
        <w:t>;</w:t>
      </w:r>
    </w:p>
    <w:p w14:paraId="1A97E439" w14:textId="07CAB250" w:rsidR="00F358F6" w:rsidRDefault="00000000">
      <w:pPr>
        <w:pStyle w:val="ListBullet"/>
        <w:rPr>
          <w:rFonts w:ascii="Aptos" w:hAnsi="Aptos"/>
        </w:rPr>
      </w:pPr>
      <w:r w:rsidRPr="00757B33">
        <w:rPr>
          <w:rFonts w:ascii="Courier New" w:hAnsi="Courier New" w:cs="Courier New"/>
          <w:b/>
          <w:bCs/>
        </w:rPr>
        <w:t>marker:</w:t>
      </w:r>
      <w:r w:rsidRPr="003D5A87">
        <w:rPr>
          <w:rFonts w:ascii="Aptos" w:hAnsi="Aptos"/>
        </w:rPr>
        <w:t xml:space="preserve"> the </w:t>
      </w:r>
      <w:r w:rsidR="00757B33" w:rsidRPr="00757B33">
        <w:rPr>
          <w:rFonts w:ascii="Courier New" w:hAnsi="Courier New" w:cs="Courier New"/>
          <w:b/>
          <w:bCs/>
        </w:rPr>
        <w:t>U</w:t>
      </w:r>
      <w:r w:rsidRPr="00757B33">
        <w:rPr>
          <w:rFonts w:ascii="Courier New" w:hAnsi="Courier New" w:cs="Courier New"/>
          <w:b/>
          <w:bCs/>
        </w:rPr>
        <w:t>ser</w:t>
      </w:r>
      <w:r w:rsidRPr="003D5A87">
        <w:rPr>
          <w:rFonts w:ascii="Aptos" w:hAnsi="Aptos"/>
        </w:rPr>
        <w:t xml:space="preserve"> who marked it</w:t>
      </w:r>
      <w:r w:rsidR="00757B33">
        <w:rPr>
          <w:rFonts w:ascii="Aptos" w:hAnsi="Aptos"/>
        </w:rPr>
        <w:t>;</w:t>
      </w:r>
    </w:p>
    <w:p w14:paraId="2D8A2029" w14:textId="716E4759" w:rsidR="00757B33" w:rsidRPr="003D5A87" w:rsidRDefault="00757B33">
      <w:pPr>
        <w:pStyle w:val="ListBullet"/>
        <w:rPr>
          <w:rFonts w:ascii="Aptos" w:hAnsi="Aptos"/>
        </w:rPr>
      </w:pPr>
      <w:r>
        <w:rPr>
          <w:rFonts w:ascii="Courier New" w:hAnsi="Courier New" w:cs="Courier New"/>
          <w:b/>
          <w:bCs/>
        </w:rPr>
        <w:t>assignment:</w:t>
      </w:r>
      <w:r>
        <w:rPr>
          <w:rFonts w:ascii="Aptos" w:hAnsi="Aptos"/>
        </w:rPr>
        <w:t xml:space="preserve"> the </w:t>
      </w:r>
      <w:r w:rsidRPr="00757B33">
        <w:rPr>
          <w:rFonts w:ascii="Courier New" w:hAnsi="Courier New" w:cs="Courier New"/>
          <w:b/>
          <w:bCs/>
        </w:rPr>
        <w:t>Assignment</w:t>
      </w:r>
      <w:r>
        <w:rPr>
          <w:rFonts w:ascii="Aptos" w:hAnsi="Aptos"/>
        </w:rPr>
        <w:t xml:space="preserve"> for which the student is being marked;</w:t>
      </w:r>
    </w:p>
    <w:p w14:paraId="501B22D1" w14:textId="33FE1B80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marker_grade</w:t>
      </w:r>
      <w:proofErr w:type="spellEnd"/>
      <w:r w:rsidRPr="00757B33">
        <w:rPr>
          <w:rFonts w:ascii="Courier New" w:hAnsi="Courier New" w:cs="Courier New"/>
          <w:b/>
          <w:bCs/>
        </w:rPr>
        <w:t>:</w:t>
      </w:r>
      <w:r w:rsidRPr="003D5A87">
        <w:rPr>
          <w:rFonts w:ascii="Aptos" w:hAnsi="Aptos"/>
        </w:rPr>
        <w:t xml:space="preserve"> the original grade</w:t>
      </w:r>
      <w:r w:rsidR="00757B33">
        <w:rPr>
          <w:rFonts w:ascii="Aptos" w:hAnsi="Aptos"/>
        </w:rPr>
        <w:t>;</w:t>
      </w:r>
    </w:p>
    <w:p w14:paraId="3C138A09" w14:textId="48D1F11B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initial_marker_feedback</w:t>
      </w:r>
      <w:proofErr w:type="spellEnd"/>
      <w:r w:rsidRPr="00757B33">
        <w:rPr>
          <w:rFonts w:ascii="Courier New" w:hAnsi="Courier New" w:cs="Courier New"/>
          <w:b/>
          <w:bCs/>
        </w:rPr>
        <w:t>:</w:t>
      </w:r>
      <w:r w:rsidRPr="003D5A87">
        <w:rPr>
          <w:rFonts w:ascii="Aptos" w:hAnsi="Aptos"/>
        </w:rPr>
        <w:t xml:space="preserve"> the marker’s first feedback draft</w:t>
      </w:r>
      <w:r w:rsidR="00757B33">
        <w:rPr>
          <w:rFonts w:ascii="Aptos" w:hAnsi="Aptos"/>
        </w:rPr>
        <w:t>;</w:t>
      </w:r>
    </w:p>
    <w:p w14:paraId="54A35A81" w14:textId="7163D254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suggested_improvements</w:t>
      </w:r>
      <w:proofErr w:type="spellEnd"/>
      <w:r w:rsidRPr="00757B33">
        <w:rPr>
          <w:rFonts w:ascii="Courier New" w:hAnsi="Courier New" w:cs="Courier New"/>
          <w:b/>
          <w:bCs/>
        </w:rPr>
        <w:t>:</w:t>
      </w:r>
      <w:r w:rsidRPr="003D5A87">
        <w:rPr>
          <w:rFonts w:ascii="Aptos" w:hAnsi="Aptos"/>
        </w:rPr>
        <w:t xml:space="preserve"> LLM-generated suggestions</w:t>
      </w:r>
      <w:r w:rsidR="00757B33">
        <w:rPr>
          <w:rFonts w:ascii="Aptos" w:hAnsi="Aptos"/>
        </w:rPr>
        <w:t>;</w:t>
      </w:r>
    </w:p>
    <w:p w14:paraId="19D3DB89" w14:textId="2300A8E2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improved_marker_feedback</w:t>
      </w:r>
      <w:proofErr w:type="spellEnd"/>
      <w:r w:rsidRPr="00757B33">
        <w:rPr>
          <w:rFonts w:ascii="Courier New" w:hAnsi="Courier New" w:cs="Courier New"/>
          <w:b/>
          <w:bCs/>
        </w:rPr>
        <w:t>:</w:t>
      </w:r>
      <w:r w:rsidRPr="003D5A87">
        <w:rPr>
          <w:rFonts w:ascii="Aptos" w:hAnsi="Aptos"/>
        </w:rPr>
        <w:t xml:space="preserve"> the marker’s revised feedback</w:t>
      </w:r>
      <w:r w:rsidR="00757B33">
        <w:rPr>
          <w:rFonts w:ascii="Aptos" w:hAnsi="Aptos"/>
        </w:rPr>
        <w:t>;</w:t>
      </w:r>
    </w:p>
    <w:p w14:paraId="6F99D3FC" w14:textId="58317069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moderated_grade</w:t>
      </w:r>
      <w:proofErr w:type="spellEnd"/>
      <w:r w:rsidRPr="00757B33">
        <w:rPr>
          <w:rFonts w:ascii="Courier New" w:hAnsi="Courier New" w:cs="Courier New"/>
          <w:b/>
          <w:bCs/>
        </w:rPr>
        <w:t>:</w:t>
      </w:r>
      <w:r w:rsidRPr="003D5A87">
        <w:rPr>
          <w:rFonts w:ascii="Aptos" w:hAnsi="Aptos"/>
        </w:rPr>
        <w:t xml:space="preserve"> grade after </w:t>
      </w:r>
      <w:r w:rsidR="00757B33">
        <w:rPr>
          <w:rFonts w:ascii="Aptos" w:hAnsi="Aptos"/>
        </w:rPr>
        <w:t>assignment</w:t>
      </w:r>
      <w:r w:rsidRPr="003D5A87">
        <w:rPr>
          <w:rFonts w:ascii="Aptos" w:hAnsi="Aptos"/>
        </w:rPr>
        <w:t>-level moderation</w:t>
      </w:r>
      <w:r w:rsidR="00757B33">
        <w:rPr>
          <w:rFonts w:ascii="Aptos" w:hAnsi="Aptos"/>
        </w:rPr>
        <w:t>;</w:t>
      </w:r>
    </w:p>
    <w:p w14:paraId="7B6653BE" w14:textId="33B940C2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757B33">
        <w:rPr>
          <w:rFonts w:ascii="Courier New" w:hAnsi="Courier New" w:cs="Courier New"/>
          <w:b/>
          <w:bCs/>
        </w:rPr>
        <w:t>moderated_feedback</w:t>
      </w:r>
      <w:proofErr w:type="spellEnd"/>
      <w:r w:rsidRPr="00757B33">
        <w:rPr>
          <w:rFonts w:ascii="Courier New" w:hAnsi="Courier New" w:cs="Courier New"/>
          <w:b/>
          <w:bCs/>
        </w:rPr>
        <w:t>:</w:t>
      </w:r>
      <w:r w:rsidRPr="003D5A87">
        <w:rPr>
          <w:rFonts w:ascii="Aptos" w:hAnsi="Aptos"/>
        </w:rPr>
        <w:t xml:space="preserve"> feedback after </w:t>
      </w:r>
      <w:r w:rsidR="00757B33">
        <w:rPr>
          <w:rFonts w:ascii="Aptos" w:hAnsi="Aptos"/>
        </w:rPr>
        <w:t xml:space="preserve">assignment-level </w:t>
      </w:r>
      <w:r w:rsidRPr="003D5A87">
        <w:rPr>
          <w:rFonts w:ascii="Aptos" w:hAnsi="Aptos"/>
        </w:rPr>
        <w:t>feedback moderation.</w:t>
      </w:r>
    </w:p>
    <w:p w14:paraId="1FA7A121" w14:textId="50E6B91C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lastRenderedPageBreak/>
        <w:t xml:space="preserve">The combination of </w:t>
      </w:r>
      <w:proofErr w:type="gramStart"/>
      <w:r w:rsidRPr="003D5A87">
        <w:rPr>
          <w:rFonts w:ascii="Aptos" w:hAnsi="Aptos"/>
        </w:rPr>
        <w:t>assignment</w:t>
      </w:r>
      <w:proofErr w:type="gramEnd"/>
      <w:r w:rsidRPr="003D5A87">
        <w:rPr>
          <w:rFonts w:ascii="Aptos" w:hAnsi="Aptos"/>
        </w:rPr>
        <w:t xml:space="preserve">, student </w:t>
      </w:r>
      <w:proofErr w:type="gramStart"/>
      <w:r w:rsidRPr="003D5A87">
        <w:rPr>
          <w:rFonts w:ascii="Aptos" w:hAnsi="Aptos"/>
        </w:rPr>
        <w:t>identifier</w:t>
      </w:r>
      <w:proofErr w:type="gramEnd"/>
      <w:r w:rsidRPr="003D5A87">
        <w:rPr>
          <w:rFonts w:ascii="Aptos" w:hAnsi="Aptos"/>
        </w:rPr>
        <w:t xml:space="preserve"> and </w:t>
      </w:r>
      <w:proofErr w:type="gramStart"/>
      <w:r w:rsidRPr="003D5A87">
        <w:rPr>
          <w:rFonts w:ascii="Aptos" w:hAnsi="Aptos"/>
        </w:rPr>
        <w:t>marker</w:t>
      </w:r>
      <w:proofErr w:type="gramEnd"/>
      <w:r w:rsidRPr="003D5A87">
        <w:rPr>
          <w:rFonts w:ascii="Aptos" w:hAnsi="Aptos"/>
        </w:rPr>
        <w:t xml:space="preserve"> is unique.</w:t>
      </w:r>
    </w:p>
    <w:p w14:paraId="65D7A556" w14:textId="77777777" w:rsidR="00830B4D" w:rsidRDefault="00830B4D" w:rsidP="00830B4D"/>
    <w:p w14:paraId="7CDD2143" w14:textId="5681FE44" w:rsidR="00F358F6" w:rsidRDefault="005621E6">
      <w:pPr>
        <w:pStyle w:val="Heading2"/>
        <w:pBdr>
          <w:bottom w:val="single" w:sz="12" w:space="1" w:color="auto"/>
        </w:pBdr>
        <w:rPr>
          <w:rFonts w:ascii="Aptos" w:hAnsi="Aptos"/>
        </w:rPr>
      </w:pPr>
      <w:r>
        <w:rPr>
          <w:rFonts w:ascii="Aptos" w:hAnsi="Aptos"/>
        </w:rPr>
        <w:t>6</w:t>
      </w:r>
      <w:r w:rsidRPr="003D5A87">
        <w:rPr>
          <w:rFonts w:ascii="Aptos" w:hAnsi="Aptos"/>
        </w:rPr>
        <w:t>. Main user workflows</w:t>
      </w:r>
    </w:p>
    <w:p w14:paraId="78A5ADD3" w14:textId="77777777" w:rsidR="00830B4D" w:rsidRPr="00830B4D" w:rsidRDefault="00830B4D" w:rsidP="00830B4D"/>
    <w:p w14:paraId="1CE076C6" w14:textId="6A395D66" w:rsidR="0031528D" w:rsidRPr="0031528D" w:rsidRDefault="00000000" w:rsidP="0031528D">
      <w:pPr>
        <w:pStyle w:val="Heading3"/>
        <w:spacing w:after="120"/>
        <w:rPr>
          <w:rFonts w:ascii="Aptos" w:hAnsi="Aptos"/>
          <w:b/>
          <w:bCs/>
        </w:rPr>
      </w:pPr>
      <w:r w:rsidRPr="00830B4D">
        <w:rPr>
          <w:rFonts w:ascii="Aptos" w:hAnsi="Aptos"/>
          <w:b/>
          <w:bCs/>
        </w:rPr>
        <w:t>Course lead workflow</w:t>
      </w:r>
      <w:r w:rsidR="0031528D">
        <w:rPr>
          <w:rFonts w:ascii="Aptos" w:hAnsi="Aptos"/>
          <w:b/>
          <w:bCs/>
        </w:rPr>
        <w:t>:</w:t>
      </w:r>
    </w:p>
    <w:p w14:paraId="4748D935" w14:textId="7C2BBF96" w:rsidR="00F358F6" w:rsidRPr="00830B4D" w:rsidRDefault="00000000" w:rsidP="00574D60">
      <w:pPr>
        <w:pStyle w:val="ListNumber"/>
        <w:numPr>
          <w:ilvl w:val="0"/>
          <w:numId w:val="20"/>
        </w:numPr>
        <w:tabs>
          <w:tab w:val="clear" w:pos="360"/>
        </w:tabs>
        <w:ind w:left="709"/>
        <w:rPr>
          <w:rFonts w:ascii="Aptos" w:hAnsi="Aptos"/>
        </w:rPr>
      </w:pPr>
      <w:r w:rsidRPr="00830B4D">
        <w:rPr>
          <w:rFonts w:ascii="Aptos" w:hAnsi="Aptos"/>
        </w:rPr>
        <w:t>Log in</w:t>
      </w:r>
      <w:r w:rsidR="00DB295F">
        <w:rPr>
          <w:rFonts w:ascii="Aptos" w:hAnsi="Aptos"/>
        </w:rPr>
        <w:t>;</w:t>
      </w:r>
    </w:p>
    <w:p w14:paraId="50C19C6C" w14:textId="1FBD1B02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Open </w:t>
      </w:r>
      <w:r w:rsidRPr="003D5A87">
        <w:rPr>
          <w:rFonts w:ascii="Aptos" w:hAnsi="Aptos"/>
          <w:b/>
        </w:rPr>
        <w:t>My Courses</w:t>
      </w:r>
      <w:r w:rsidR="00DB295F">
        <w:rPr>
          <w:rFonts w:ascii="Aptos" w:hAnsi="Aptos"/>
        </w:rPr>
        <w:t>;</w:t>
      </w:r>
    </w:p>
    <w:p w14:paraId="2E9AB0BB" w14:textId="0F165770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Create a course and select course markers</w:t>
      </w:r>
      <w:r w:rsidR="00DB295F">
        <w:rPr>
          <w:rFonts w:ascii="Aptos" w:hAnsi="Aptos"/>
        </w:rPr>
        <w:t>;</w:t>
      </w:r>
    </w:p>
    <w:p w14:paraId="7F7AB312" w14:textId="1712DF9F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Open the course and create an assignment</w:t>
      </w:r>
      <w:r w:rsidR="00DB295F">
        <w:rPr>
          <w:rFonts w:ascii="Aptos" w:hAnsi="Aptos"/>
        </w:rPr>
        <w:t>;</w:t>
      </w:r>
    </w:p>
    <w:p w14:paraId="2134C223" w14:textId="4FA8658A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Upload the assignment specification and/or rubric</w:t>
      </w:r>
      <w:r w:rsidR="00DB295F">
        <w:rPr>
          <w:rFonts w:ascii="Aptos" w:hAnsi="Aptos"/>
        </w:rPr>
        <w:t>;</w:t>
      </w:r>
    </w:p>
    <w:p w14:paraId="0008714A" w14:textId="2B5A614D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Assign markers from the course’s marker pool</w:t>
      </w:r>
      <w:r w:rsidR="00DB295F">
        <w:rPr>
          <w:rFonts w:ascii="Aptos" w:hAnsi="Aptos"/>
        </w:rPr>
        <w:t>;</w:t>
      </w:r>
    </w:p>
    <w:p w14:paraId="5EEEDCAD" w14:textId="30A40765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Configure grade moderation if required</w:t>
      </w:r>
      <w:r w:rsidR="00DB295F">
        <w:rPr>
          <w:rFonts w:ascii="Aptos" w:hAnsi="Aptos"/>
        </w:rPr>
        <w:t>;</w:t>
      </w:r>
    </w:p>
    <w:p w14:paraId="0C94CCEB" w14:textId="2955C54C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Configure feedback moderation preferences</w:t>
      </w:r>
      <w:r w:rsidR="00DB295F">
        <w:rPr>
          <w:rFonts w:ascii="Aptos" w:hAnsi="Aptos"/>
        </w:rPr>
        <w:t>,</w:t>
      </w:r>
      <w:r w:rsidRPr="003D5A87">
        <w:rPr>
          <w:rFonts w:ascii="Aptos" w:hAnsi="Aptos"/>
        </w:rPr>
        <w:t xml:space="preserve"> if required</w:t>
      </w:r>
      <w:r w:rsidR="00DB295F">
        <w:rPr>
          <w:rFonts w:ascii="Aptos" w:hAnsi="Aptos"/>
        </w:rPr>
        <w:t>;</w:t>
      </w:r>
    </w:p>
    <w:p w14:paraId="4385FBFB" w14:textId="61076211" w:rsidR="00F358F6" w:rsidRPr="003D5A87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Review marked submissions and export a CSV</w:t>
      </w:r>
      <w:r w:rsidR="00DB295F">
        <w:rPr>
          <w:rFonts w:ascii="Aptos" w:hAnsi="Aptos"/>
        </w:rPr>
        <w:t>;</w:t>
      </w:r>
    </w:p>
    <w:p w14:paraId="0620B743" w14:textId="7899950E" w:rsidR="00F358F6" w:rsidRDefault="00000000" w:rsidP="00574D60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Apply grade moderation or</w:t>
      </w:r>
      <w:r w:rsidR="0031528D">
        <w:rPr>
          <w:rFonts w:ascii="Aptos" w:hAnsi="Aptos"/>
        </w:rPr>
        <w:t xml:space="preserve"> </w:t>
      </w:r>
      <w:r w:rsidRPr="003D5A87">
        <w:rPr>
          <w:rFonts w:ascii="Aptos" w:hAnsi="Aptos"/>
        </w:rPr>
        <w:t>request feedback moderation.</w:t>
      </w:r>
    </w:p>
    <w:p w14:paraId="2EB91D8B" w14:textId="77777777" w:rsidR="00574D60" w:rsidRPr="003D5A87" w:rsidRDefault="00574D60" w:rsidP="00574D60">
      <w:pPr>
        <w:pStyle w:val="ListNumber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3023281C" w14:textId="19574B97" w:rsidR="00F358F6" w:rsidRPr="00216C6D" w:rsidRDefault="00000000" w:rsidP="00216C6D">
      <w:pPr>
        <w:pStyle w:val="Heading3"/>
        <w:spacing w:after="120"/>
        <w:rPr>
          <w:rFonts w:ascii="Aptos" w:hAnsi="Aptos"/>
          <w:b/>
          <w:bCs/>
        </w:rPr>
      </w:pPr>
      <w:r w:rsidRPr="00216C6D">
        <w:rPr>
          <w:rFonts w:ascii="Aptos" w:hAnsi="Aptos"/>
          <w:b/>
          <w:bCs/>
        </w:rPr>
        <w:t>Marker workflow</w:t>
      </w:r>
      <w:r w:rsidR="00DB295F">
        <w:rPr>
          <w:rFonts w:ascii="Aptos" w:hAnsi="Aptos"/>
          <w:b/>
          <w:bCs/>
        </w:rPr>
        <w:t>:</w:t>
      </w:r>
    </w:p>
    <w:p w14:paraId="4FC67870" w14:textId="4A420BCC" w:rsidR="00F358F6" w:rsidRPr="00216C6D" w:rsidRDefault="00000000" w:rsidP="00216C6D">
      <w:pPr>
        <w:pStyle w:val="ListNumber"/>
        <w:numPr>
          <w:ilvl w:val="0"/>
          <w:numId w:val="24"/>
        </w:numPr>
        <w:tabs>
          <w:tab w:val="clear" w:pos="360"/>
        </w:tabs>
        <w:ind w:left="709"/>
        <w:rPr>
          <w:rFonts w:ascii="Aptos" w:hAnsi="Aptos"/>
        </w:rPr>
      </w:pPr>
      <w:r w:rsidRPr="00216C6D">
        <w:rPr>
          <w:rFonts w:ascii="Aptos" w:hAnsi="Aptos"/>
        </w:rPr>
        <w:t>Log in</w:t>
      </w:r>
      <w:r w:rsidR="00DB295F">
        <w:rPr>
          <w:rFonts w:ascii="Aptos" w:hAnsi="Aptos"/>
        </w:rPr>
        <w:t>;</w:t>
      </w:r>
    </w:p>
    <w:p w14:paraId="0C07385B" w14:textId="33B85C96" w:rsidR="00F358F6" w:rsidRPr="003D5A87" w:rsidRDefault="00000000" w:rsidP="00216C6D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Open a course and assignment to which the marker </w:t>
      </w:r>
      <w:r w:rsidR="00216C6D">
        <w:rPr>
          <w:rFonts w:ascii="Aptos" w:hAnsi="Aptos"/>
        </w:rPr>
        <w:t>has been</w:t>
      </w:r>
      <w:r w:rsidRPr="003D5A87">
        <w:rPr>
          <w:rFonts w:ascii="Aptos" w:hAnsi="Aptos"/>
        </w:rPr>
        <w:t xml:space="preserve"> assigned</w:t>
      </w:r>
      <w:r w:rsidR="00DB295F">
        <w:rPr>
          <w:rFonts w:ascii="Aptos" w:hAnsi="Aptos"/>
        </w:rPr>
        <w:t>;</w:t>
      </w:r>
    </w:p>
    <w:p w14:paraId="0C09C278" w14:textId="0CE5FEAA" w:rsidR="00F358F6" w:rsidRPr="003D5A87" w:rsidRDefault="00000000" w:rsidP="00216C6D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Create a marked submission record</w:t>
      </w:r>
      <w:r w:rsidR="00DB295F">
        <w:rPr>
          <w:rFonts w:ascii="Aptos" w:hAnsi="Aptos"/>
        </w:rPr>
        <w:t>;</w:t>
      </w:r>
    </w:p>
    <w:p w14:paraId="6D762D0A" w14:textId="1171D9D6" w:rsidR="00F358F6" w:rsidRPr="003D5A87" w:rsidRDefault="00000000" w:rsidP="00216C6D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Enter the student CID, grade and initial feedback</w:t>
      </w:r>
      <w:r w:rsidR="00DB295F">
        <w:rPr>
          <w:rFonts w:ascii="Aptos" w:hAnsi="Aptos"/>
        </w:rPr>
        <w:t>;</w:t>
      </w:r>
    </w:p>
    <w:p w14:paraId="69AAC25B" w14:textId="44ED3680" w:rsidR="00F358F6" w:rsidRPr="003D5A87" w:rsidRDefault="00000000" w:rsidP="00216C6D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Save the submission or select </w:t>
      </w:r>
      <w:r w:rsidRPr="00216C6D">
        <w:rPr>
          <w:rFonts w:ascii="Aptos" w:hAnsi="Aptos"/>
          <w:b/>
          <w:bCs/>
        </w:rPr>
        <w:t>Check feedback</w:t>
      </w:r>
      <w:r w:rsidRPr="003D5A87">
        <w:rPr>
          <w:rFonts w:ascii="Aptos" w:hAnsi="Aptos"/>
        </w:rPr>
        <w:t xml:space="preserve"> to request </w:t>
      </w:r>
      <w:r w:rsidR="00216C6D">
        <w:rPr>
          <w:rFonts w:ascii="Aptos" w:hAnsi="Aptos"/>
        </w:rPr>
        <w:t xml:space="preserve">LLM-generated </w:t>
      </w:r>
      <w:r w:rsidRPr="003D5A87">
        <w:rPr>
          <w:rFonts w:ascii="Aptos" w:hAnsi="Aptos"/>
        </w:rPr>
        <w:t>suggested improvements</w:t>
      </w:r>
      <w:r w:rsidR="00DB295F">
        <w:rPr>
          <w:rFonts w:ascii="Aptos" w:hAnsi="Aptos"/>
        </w:rPr>
        <w:t>;</w:t>
      </w:r>
    </w:p>
    <w:p w14:paraId="56EF0249" w14:textId="4026E7FC" w:rsidR="00F358F6" w:rsidRPr="003D5A87" w:rsidRDefault="00000000" w:rsidP="00216C6D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Review the suggestions and write </w:t>
      </w:r>
      <w:r w:rsidR="00216C6D">
        <w:rPr>
          <w:rFonts w:ascii="Aptos" w:hAnsi="Aptos"/>
        </w:rPr>
        <w:t xml:space="preserve">the </w:t>
      </w:r>
      <w:r w:rsidRPr="003D5A87">
        <w:rPr>
          <w:rFonts w:ascii="Aptos" w:hAnsi="Aptos"/>
        </w:rPr>
        <w:t>final improved feedback</w:t>
      </w:r>
      <w:r w:rsidR="00DB295F">
        <w:rPr>
          <w:rFonts w:ascii="Aptos" w:hAnsi="Aptos"/>
        </w:rPr>
        <w:t>;</w:t>
      </w:r>
    </w:p>
    <w:p w14:paraId="2A379392" w14:textId="77777777" w:rsidR="00F358F6" w:rsidRPr="003D5A87" w:rsidRDefault="00000000" w:rsidP="00216C6D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Update the submission.</w:t>
      </w:r>
    </w:p>
    <w:p w14:paraId="48E361D3" w14:textId="77777777" w:rsidR="00216C6D" w:rsidRDefault="00216C6D">
      <w:pPr>
        <w:pStyle w:val="Heading2"/>
        <w:rPr>
          <w:rFonts w:ascii="Aptos" w:hAnsi="Aptos"/>
        </w:rPr>
      </w:pPr>
    </w:p>
    <w:p w14:paraId="769D5CE9" w14:textId="45676C99" w:rsidR="00F358F6" w:rsidRDefault="005621E6">
      <w:pPr>
        <w:pStyle w:val="Heading2"/>
        <w:pBdr>
          <w:bottom w:val="single" w:sz="12" w:space="1" w:color="auto"/>
        </w:pBdr>
        <w:rPr>
          <w:rFonts w:ascii="Aptos" w:hAnsi="Aptos"/>
        </w:rPr>
      </w:pPr>
      <w:r>
        <w:rPr>
          <w:rFonts w:ascii="Aptos" w:hAnsi="Aptos"/>
        </w:rPr>
        <w:t>7</w:t>
      </w:r>
      <w:r w:rsidRPr="003D5A87">
        <w:rPr>
          <w:rFonts w:ascii="Aptos" w:hAnsi="Aptos"/>
        </w:rPr>
        <w:t>. URL and view reference</w:t>
      </w:r>
    </w:p>
    <w:p w14:paraId="63E6C644" w14:textId="77777777" w:rsidR="00216C6D" w:rsidRPr="00216C6D" w:rsidRDefault="00216C6D" w:rsidP="00216C6D"/>
    <w:p w14:paraId="0E024A90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 xml:space="preserve">Application routes are defined in </w:t>
      </w:r>
      <w:r w:rsidRPr="003D5A87">
        <w:rPr>
          <w:rFonts w:ascii="Aptos" w:hAnsi="Aptos"/>
          <w:sz w:val="18"/>
        </w:rPr>
        <w:t>project/app/urls.py</w:t>
      </w:r>
      <w:r w:rsidRPr="003D5A87">
        <w:rPr>
          <w:rFonts w:ascii="Aptos" w:hAnsi="Aptos"/>
        </w:rPr>
        <w:t xml:space="preserve"> and mounted under </w:t>
      </w:r>
      <w:r w:rsidRPr="003D5A87">
        <w:rPr>
          <w:rFonts w:ascii="Aptos" w:hAnsi="Aptos"/>
          <w:sz w:val="18"/>
        </w:rPr>
        <w:t>/app/</w:t>
      </w:r>
      <w:r w:rsidRPr="003D5A87">
        <w:rPr>
          <w:rFonts w:ascii="Aptos" w:hAnsi="Aptos"/>
        </w:rPr>
        <w:t xml:space="preserve"> by the root URL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4969"/>
        <w:gridCol w:w="2569"/>
      </w:tblGrid>
      <w:tr w:rsidR="00F358F6" w:rsidRPr="003D5A87" w14:paraId="6510DC9E" w14:textId="77777777" w:rsidTr="00DB295F">
        <w:tc>
          <w:tcPr>
            <w:tcW w:w="3264" w:type="dxa"/>
            <w:shd w:val="clear" w:color="auto" w:fill="F2F2F2" w:themeFill="background1" w:themeFillShade="F2"/>
          </w:tcPr>
          <w:p w14:paraId="08F329CB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  <w:b/>
              </w:rPr>
              <w:t>Route purpose</w:t>
            </w:r>
          </w:p>
        </w:tc>
        <w:tc>
          <w:tcPr>
            <w:tcW w:w="3264" w:type="dxa"/>
            <w:shd w:val="clear" w:color="auto" w:fill="F2F2F2" w:themeFill="background1" w:themeFillShade="F2"/>
          </w:tcPr>
          <w:p w14:paraId="7396FC0D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  <w:b/>
              </w:rPr>
              <w:t>URL pattern</w:t>
            </w:r>
          </w:p>
        </w:tc>
        <w:tc>
          <w:tcPr>
            <w:tcW w:w="3264" w:type="dxa"/>
            <w:shd w:val="clear" w:color="auto" w:fill="F2F2F2" w:themeFill="background1" w:themeFillShade="F2"/>
          </w:tcPr>
          <w:p w14:paraId="02507E7B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  <w:b/>
              </w:rPr>
              <w:t>Access</w:t>
            </w:r>
          </w:p>
        </w:tc>
      </w:tr>
      <w:tr w:rsidR="00F358F6" w:rsidRPr="003D5A87" w14:paraId="23D9C4C8" w14:textId="77777777">
        <w:tc>
          <w:tcPr>
            <w:tcW w:w="3264" w:type="dxa"/>
          </w:tcPr>
          <w:p w14:paraId="52EC927C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Homepage</w:t>
            </w:r>
          </w:p>
        </w:tc>
        <w:tc>
          <w:tcPr>
            <w:tcW w:w="3264" w:type="dxa"/>
          </w:tcPr>
          <w:p w14:paraId="58BC7DE8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 xml:space="preserve">/ </w:t>
            </w:r>
            <w:r w:rsidRPr="00DB295F">
              <w:rPr>
                <w:rFonts w:ascii="Aptos" w:hAnsi="Aptos"/>
              </w:rPr>
              <w:t>and</w:t>
            </w:r>
            <w:r w:rsidRPr="00DB295F">
              <w:rPr>
                <w:rFonts w:ascii="Courier New" w:hAnsi="Courier New" w:cs="Courier New"/>
                <w:b/>
                <w:bCs/>
              </w:rPr>
              <w:t xml:space="preserve"> /app/</w:t>
            </w:r>
          </w:p>
        </w:tc>
        <w:tc>
          <w:tcPr>
            <w:tcW w:w="3264" w:type="dxa"/>
          </w:tcPr>
          <w:p w14:paraId="52370579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Public</w:t>
            </w:r>
          </w:p>
        </w:tc>
      </w:tr>
      <w:tr w:rsidR="00F358F6" w:rsidRPr="003D5A87" w14:paraId="60D65094" w14:textId="77777777">
        <w:tc>
          <w:tcPr>
            <w:tcW w:w="3264" w:type="dxa"/>
          </w:tcPr>
          <w:p w14:paraId="745EED9E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My courses</w:t>
            </w:r>
          </w:p>
        </w:tc>
        <w:tc>
          <w:tcPr>
            <w:tcW w:w="3264" w:type="dxa"/>
          </w:tcPr>
          <w:p w14:paraId="78CEB2BE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/app/my-courses/</w:t>
            </w:r>
          </w:p>
        </w:tc>
        <w:tc>
          <w:tcPr>
            <w:tcW w:w="3264" w:type="dxa"/>
          </w:tcPr>
          <w:p w14:paraId="2CAC160A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Authenticated</w:t>
            </w:r>
          </w:p>
        </w:tc>
      </w:tr>
      <w:tr w:rsidR="00F358F6" w:rsidRPr="003D5A87" w14:paraId="0E56018A" w14:textId="77777777">
        <w:tc>
          <w:tcPr>
            <w:tcW w:w="3264" w:type="dxa"/>
          </w:tcPr>
          <w:p w14:paraId="18DE1A88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Create course</w:t>
            </w:r>
          </w:p>
        </w:tc>
        <w:tc>
          <w:tcPr>
            <w:tcW w:w="3264" w:type="dxa"/>
          </w:tcPr>
          <w:p w14:paraId="1BAC81F0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</w:t>
            </w:r>
            <w:proofErr w:type="gramStart"/>
            <w:r w:rsidRPr="00DB295F">
              <w:rPr>
                <w:rFonts w:ascii="Courier New" w:hAnsi="Courier New" w:cs="Courier New"/>
                <w:b/>
                <w:bCs/>
              </w:rPr>
              <w:t>new-course</w:t>
            </w:r>
            <w:proofErr w:type="gramEnd"/>
            <w:r w:rsidRPr="00DB295F">
              <w:rPr>
                <w:rFonts w:ascii="Courier New" w:hAnsi="Courier New" w:cs="Courier New"/>
                <w:b/>
                <w:bCs/>
              </w:rPr>
              <w:t>/</w:t>
            </w:r>
          </w:p>
        </w:tc>
        <w:tc>
          <w:tcPr>
            <w:tcW w:w="3264" w:type="dxa"/>
          </w:tcPr>
          <w:p w14:paraId="4401A64F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Course lead</w:t>
            </w:r>
          </w:p>
        </w:tc>
      </w:tr>
      <w:tr w:rsidR="00F358F6" w:rsidRPr="003D5A87" w14:paraId="7D544A1E" w14:textId="77777777">
        <w:tc>
          <w:tcPr>
            <w:tcW w:w="3264" w:type="dxa"/>
          </w:tcPr>
          <w:p w14:paraId="1485C0A2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View course</w:t>
            </w:r>
          </w:p>
        </w:tc>
        <w:tc>
          <w:tcPr>
            <w:tcW w:w="3264" w:type="dxa"/>
          </w:tcPr>
          <w:p w14:paraId="6A3BD4DA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</w:t>
            </w:r>
          </w:p>
        </w:tc>
        <w:tc>
          <w:tcPr>
            <w:tcW w:w="3264" w:type="dxa"/>
          </w:tcPr>
          <w:p w14:paraId="14618C69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Assigned lead or marker</w:t>
            </w:r>
          </w:p>
        </w:tc>
      </w:tr>
      <w:tr w:rsidR="00F358F6" w:rsidRPr="003D5A87" w14:paraId="5FEF04E8" w14:textId="77777777">
        <w:tc>
          <w:tcPr>
            <w:tcW w:w="3264" w:type="dxa"/>
          </w:tcPr>
          <w:p w14:paraId="25AC6706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Manage course</w:t>
            </w:r>
          </w:p>
        </w:tc>
        <w:tc>
          <w:tcPr>
            <w:tcW w:w="3264" w:type="dxa"/>
          </w:tcPr>
          <w:p w14:paraId="61F90A0C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&gt;/manage/</w:t>
            </w:r>
          </w:p>
        </w:tc>
        <w:tc>
          <w:tcPr>
            <w:tcW w:w="3264" w:type="dxa"/>
          </w:tcPr>
          <w:p w14:paraId="2A036965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Course lead</w:t>
            </w:r>
          </w:p>
        </w:tc>
      </w:tr>
      <w:tr w:rsidR="00F358F6" w:rsidRPr="003D5A87" w14:paraId="7A0DE7A4" w14:textId="77777777">
        <w:tc>
          <w:tcPr>
            <w:tcW w:w="3264" w:type="dxa"/>
          </w:tcPr>
          <w:p w14:paraId="6F9C217A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Delete course</w:t>
            </w:r>
          </w:p>
        </w:tc>
        <w:tc>
          <w:tcPr>
            <w:tcW w:w="3264" w:type="dxa"/>
          </w:tcPr>
          <w:p w14:paraId="53BD466C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&gt;/delete/</w:t>
            </w:r>
          </w:p>
        </w:tc>
        <w:tc>
          <w:tcPr>
            <w:tcW w:w="3264" w:type="dxa"/>
          </w:tcPr>
          <w:p w14:paraId="1F4375E0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Course lead</w:t>
            </w:r>
          </w:p>
        </w:tc>
      </w:tr>
      <w:tr w:rsidR="00F358F6" w:rsidRPr="003D5A87" w14:paraId="040F7810" w14:textId="77777777">
        <w:tc>
          <w:tcPr>
            <w:tcW w:w="3264" w:type="dxa"/>
          </w:tcPr>
          <w:p w14:paraId="027C738C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Create assignment</w:t>
            </w:r>
          </w:p>
        </w:tc>
        <w:tc>
          <w:tcPr>
            <w:tcW w:w="3264" w:type="dxa"/>
          </w:tcPr>
          <w:p w14:paraId="7B6963CC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&gt;/new-assignment/</w:t>
            </w:r>
          </w:p>
        </w:tc>
        <w:tc>
          <w:tcPr>
            <w:tcW w:w="3264" w:type="dxa"/>
          </w:tcPr>
          <w:p w14:paraId="1526942E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Course lead</w:t>
            </w:r>
          </w:p>
        </w:tc>
      </w:tr>
      <w:tr w:rsidR="00F358F6" w:rsidRPr="003D5A87" w14:paraId="5EAED726" w14:textId="77777777">
        <w:tc>
          <w:tcPr>
            <w:tcW w:w="3264" w:type="dxa"/>
          </w:tcPr>
          <w:p w14:paraId="607DBF00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View assignment</w:t>
            </w:r>
          </w:p>
        </w:tc>
        <w:tc>
          <w:tcPr>
            <w:tcW w:w="3264" w:type="dxa"/>
          </w:tcPr>
          <w:p w14:paraId="53153DE3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&gt;/assignment-&lt;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assignment_id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</w:t>
            </w:r>
          </w:p>
        </w:tc>
        <w:tc>
          <w:tcPr>
            <w:tcW w:w="3264" w:type="dxa"/>
          </w:tcPr>
          <w:p w14:paraId="70F413F7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Assigned lead or marker</w:t>
            </w:r>
          </w:p>
        </w:tc>
      </w:tr>
      <w:tr w:rsidR="00F358F6" w:rsidRPr="003D5A87" w14:paraId="387C3B59" w14:textId="77777777">
        <w:tc>
          <w:tcPr>
            <w:tcW w:w="3264" w:type="dxa"/>
          </w:tcPr>
          <w:p w14:paraId="7480C6B6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lastRenderedPageBreak/>
              <w:t>Export CSV</w:t>
            </w:r>
          </w:p>
        </w:tc>
        <w:tc>
          <w:tcPr>
            <w:tcW w:w="3264" w:type="dxa"/>
          </w:tcPr>
          <w:p w14:paraId="0B542244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&gt;/assignment-&lt;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assignment_id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export_csv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/</w:t>
            </w:r>
          </w:p>
        </w:tc>
        <w:tc>
          <w:tcPr>
            <w:tcW w:w="3264" w:type="dxa"/>
          </w:tcPr>
          <w:p w14:paraId="35B33EC7" w14:textId="6A3804AE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Assigned lead or marker</w:t>
            </w:r>
            <w:r w:rsidR="00216C6D">
              <w:rPr>
                <w:rFonts w:ascii="Aptos" w:hAnsi="Aptos"/>
              </w:rPr>
              <w:t xml:space="preserve"> (with </w:t>
            </w:r>
            <w:proofErr w:type="gramStart"/>
            <w:r w:rsidR="00216C6D">
              <w:rPr>
                <w:rFonts w:ascii="Aptos" w:hAnsi="Aptos"/>
              </w:rPr>
              <w:t>marker</w:t>
            </w:r>
            <w:proofErr w:type="gramEnd"/>
            <w:r w:rsidR="00216C6D">
              <w:rPr>
                <w:rFonts w:ascii="Aptos" w:hAnsi="Aptos"/>
              </w:rPr>
              <w:t xml:space="preserve"> only able to export their own marked submissions)</w:t>
            </w:r>
          </w:p>
        </w:tc>
      </w:tr>
      <w:tr w:rsidR="00F358F6" w:rsidRPr="003D5A87" w14:paraId="6A6C64EA" w14:textId="77777777">
        <w:tc>
          <w:tcPr>
            <w:tcW w:w="3264" w:type="dxa"/>
          </w:tcPr>
          <w:p w14:paraId="10FDA41F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Manage assignment</w:t>
            </w:r>
          </w:p>
        </w:tc>
        <w:tc>
          <w:tcPr>
            <w:tcW w:w="3264" w:type="dxa"/>
          </w:tcPr>
          <w:p w14:paraId="6D8DE41E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&gt;/assignment-&lt;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assignment_id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&gt;/manage/</w:t>
            </w:r>
          </w:p>
        </w:tc>
        <w:tc>
          <w:tcPr>
            <w:tcW w:w="3264" w:type="dxa"/>
          </w:tcPr>
          <w:p w14:paraId="77754F34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Course lead</w:t>
            </w:r>
          </w:p>
        </w:tc>
      </w:tr>
      <w:tr w:rsidR="00F358F6" w:rsidRPr="003D5A87" w14:paraId="08D48C84" w14:textId="77777777">
        <w:tc>
          <w:tcPr>
            <w:tcW w:w="3264" w:type="dxa"/>
          </w:tcPr>
          <w:p w14:paraId="5B685BEB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Delete assignment</w:t>
            </w:r>
          </w:p>
        </w:tc>
        <w:tc>
          <w:tcPr>
            <w:tcW w:w="3264" w:type="dxa"/>
          </w:tcPr>
          <w:p w14:paraId="4D9B2A53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course_slug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&gt;/assignment-&lt;</w:t>
            </w:r>
            <w:proofErr w:type="spellStart"/>
            <w:r w:rsidRPr="00DB295F">
              <w:rPr>
                <w:rFonts w:ascii="Courier New" w:hAnsi="Courier New" w:cs="Courier New"/>
                <w:b/>
                <w:bCs/>
              </w:rPr>
              <w:t>assignment_id</w:t>
            </w:r>
            <w:proofErr w:type="spellEnd"/>
            <w:r w:rsidRPr="00DB295F">
              <w:rPr>
                <w:rFonts w:ascii="Courier New" w:hAnsi="Courier New" w:cs="Courier New"/>
                <w:b/>
                <w:bCs/>
              </w:rPr>
              <w:t>&gt;/delete/</w:t>
            </w:r>
          </w:p>
        </w:tc>
        <w:tc>
          <w:tcPr>
            <w:tcW w:w="3264" w:type="dxa"/>
          </w:tcPr>
          <w:p w14:paraId="54B397D4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Course lead</w:t>
            </w:r>
          </w:p>
        </w:tc>
      </w:tr>
      <w:tr w:rsidR="00F358F6" w:rsidRPr="003D5A87" w14:paraId="7624625E" w14:textId="77777777">
        <w:tc>
          <w:tcPr>
            <w:tcW w:w="3264" w:type="dxa"/>
          </w:tcPr>
          <w:p w14:paraId="5D1F5807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New marked submission</w:t>
            </w:r>
          </w:p>
        </w:tc>
        <w:tc>
          <w:tcPr>
            <w:tcW w:w="3264" w:type="dxa"/>
          </w:tcPr>
          <w:p w14:paraId="1680E79A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/app/course-&lt;course_slug&gt;/assignment-&lt;assignment_id&gt;/mark_new_submission/</w:t>
            </w:r>
          </w:p>
        </w:tc>
        <w:tc>
          <w:tcPr>
            <w:tcW w:w="3264" w:type="dxa"/>
          </w:tcPr>
          <w:p w14:paraId="6A41B75D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Assigned lead or marker</w:t>
            </w:r>
          </w:p>
        </w:tc>
      </w:tr>
      <w:tr w:rsidR="00F358F6" w:rsidRPr="003D5A87" w14:paraId="4543FC93" w14:textId="77777777">
        <w:tc>
          <w:tcPr>
            <w:tcW w:w="3264" w:type="dxa"/>
          </w:tcPr>
          <w:p w14:paraId="6CDEAC74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Existing submission</w:t>
            </w:r>
          </w:p>
        </w:tc>
        <w:tc>
          <w:tcPr>
            <w:tcW w:w="3264" w:type="dxa"/>
          </w:tcPr>
          <w:p w14:paraId="358AC52B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/app/course-&lt;course_slug&gt;/assignment-&lt;assignment_id&gt;/submission-&lt;submission_id&gt;/</w:t>
            </w:r>
          </w:p>
        </w:tc>
        <w:tc>
          <w:tcPr>
            <w:tcW w:w="3264" w:type="dxa"/>
          </w:tcPr>
          <w:p w14:paraId="27BAD32C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Lead or submission marker</w:t>
            </w:r>
          </w:p>
        </w:tc>
      </w:tr>
      <w:tr w:rsidR="00F358F6" w:rsidRPr="003D5A87" w14:paraId="1BEC4DDA" w14:textId="77777777">
        <w:tc>
          <w:tcPr>
            <w:tcW w:w="3264" w:type="dxa"/>
          </w:tcPr>
          <w:p w14:paraId="5C3D7914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Delete submission</w:t>
            </w:r>
          </w:p>
        </w:tc>
        <w:tc>
          <w:tcPr>
            <w:tcW w:w="3264" w:type="dxa"/>
          </w:tcPr>
          <w:p w14:paraId="3D5AE0C3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/app/course-&lt;course_slug&gt;/assignment-&lt;assignment_id&gt;/submission-&lt;submission_id&gt;/delete/</w:t>
            </w:r>
          </w:p>
        </w:tc>
        <w:tc>
          <w:tcPr>
            <w:tcW w:w="3264" w:type="dxa"/>
          </w:tcPr>
          <w:p w14:paraId="626D7347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Lead or submission marker</w:t>
            </w:r>
          </w:p>
        </w:tc>
      </w:tr>
      <w:tr w:rsidR="00F358F6" w:rsidRPr="003D5A87" w14:paraId="405CFF58" w14:textId="77777777">
        <w:tc>
          <w:tcPr>
            <w:tcW w:w="3264" w:type="dxa"/>
          </w:tcPr>
          <w:p w14:paraId="53735C9E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Login</w:t>
            </w:r>
          </w:p>
        </w:tc>
        <w:tc>
          <w:tcPr>
            <w:tcW w:w="3264" w:type="dxa"/>
          </w:tcPr>
          <w:p w14:paraId="0BB4EAA0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/app/login/</w:t>
            </w:r>
          </w:p>
        </w:tc>
        <w:tc>
          <w:tcPr>
            <w:tcW w:w="3264" w:type="dxa"/>
          </w:tcPr>
          <w:p w14:paraId="3699ABB5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Public</w:t>
            </w:r>
          </w:p>
        </w:tc>
      </w:tr>
      <w:tr w:rsidR="00F358F6" w:rsidRPr="003D5A87" w14:paraId="067F0772" w14:textId="77777777">
        <w:tc>
          <w:tcPr>
            <w:tcW w:w="3264" w:type="dxa"/>
          </w:tcPr>
          <w:p w14:paraId="4ABC9C79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Logout</w:t>
            </w:r>
          </w:p>
        </w:tc>
        <w:tc>
          <w:tcPr>
            <w:tcW w:w="3264" w:type="dxa"/>
          </w:tcPr>
          <w:p w14:paraId="40CBAF10" w14:textId="77777777" w:rsidR="00F358F6" w:rsidRPr="00DB295F" w:rsidRDefault="00000000">
            <w:pPr>
              <w:rPr>
                <w:rFonts w:ascii="Courier New" w:hAnsi="Courier New" w:cs="Courier New"/>
                <w:b/>
                <w:bCs/>
              </w:rPr>
            </w:pPr>
            <w:r w:rsidRPr="00DB295F">
              <w:rPr>
                <w:rFonts w:ascii="Courier New" w:hAnsi="Courier New" w:cs="Courier New"/>
                <w:b/>
                <w:bCs/>
              </w:rPr>
              <w:t>/app/logout/</w:t>
            </w:r>
          </w:p>
        </w:tc>
        <w:tc>
          <w:tcPr>
            <w:tcW w:w="3264" w:type="dxa"/>
          </w:tcPr>
          <w:p w14:paraId="6107E23C" w14:textId="77777777" w:rsidR="00F358F6" w:rsidRPr="003D5A87" w:rsidRDefault="00000000">
            <w:pPr>
              <w:rPr>
                <w:rFonts w:ascii="Aptos" w:hAnsi="Aptos"/>
              </w:rPr>
            </w:pPr>
            <w:r w:rsidRPr="003D5A87">
              <w:rPr>
                <w:rFonts w:ascii="Aptos" w:hAnsi="Aptos"/>
              </w:rPr>
              <w:t>Authenticated</w:t>
            </w:r>
          </w:p>
        </w:tc>
      </w:tr>
    </w:tbl>
    <w:p w14:paraId="524D4641" w14:textId="77777777" w:rsidR="00F358F6" w:rsidRPr="003D5A87" w:rsidRDefault="00F358F6">
      <w:pPr>
        <w:rPr>
          <w:rFonts w:ascii="Aptos" w:hAnsi="Aptos"/>
        </w:rPr>
      </w:pPr>
    </w:p>
    <w:p w14:paraId="798CFB09" w14:textId="246180FC" w:rsidR="00F358F6" w:rsidRDefault="00000000">
      <w:pPr>
        <w:rPr>
          <w:rFonts w:ascii="Courier New" w:hAnsi="Courier New" w:cs="Courier New"/>
          <w:b/>
          <w:bCs/>
        </w:rPr>
      </w:pPr>
      <w:r w:rsidRPr="003D5A87">
        <w:rPr>
          <w:rFonts w:ascii="Aptos" w:hAnsi="Aptos"/>
        </w:rPr>
        <w:t xml:space="preserve">The application also </w:t>
      </w:r>
      <w:r w:rsidR="00216C6D">
        <w:rPr>
          <w:rFonts w:ascii="Aptos" w:hAnsi="Aptos"/>
        </w:rPr>
        <w:t>includes</w:t>
      </w:r>
      <w:r w:rsidRPr="003D5A87">
        <w:rPr>
          <w:rFonts w:ascii="Aptos" w:hAnsi="Aptos"/>
        </w:rPr>
        <w:t xml:space="preserve"> Django’s administrative interface at </w:t>
      </w:r>
      <w:r w:rsidRPr="00216C6D">
        <w:rPr>
          <w:rFonts w:ascii="Courier New" w:hAnsi="Courier New" w:cs="Courier New"/>
          <w:b/>
          <w:bCs/>
        </w:rPr>
        <w:t>/admin/.</w:t>
      </w:r>
    </w:p>
    <w:p w14:paraId="081A2756" w14:textId="77777777" w:rsidR="00216C6D" w:rsidRPr="003D5A87" w:rsidRDefault="00216C6D">
      <w:pPr>
        <w:rPr>
          <w:rFonts w:ascii="Aptos" w:hAnsi="Aptos"/>
        </w:rPr>
      </w:pPr>
    </w:p>
    <w:p w14:paraId="308776CA" w14:textId="33CF9552" w:rsidR="00F358F6" w:rsidRDefault="005621E6">
      <w:pPr>
        <w:pStyle w:val="Heading2"/>
        <w:pBdr>
          <w:bottom w:val="single" w:sz="12" w:space="1" w:color="auto"/>
        </w:pBdr>
        <w:rPr>
          <w:rFonts w:ascii="Aptos" w:hAnsi="Aptos"/>
        </w:rPr>
      </w:pPr>
      <w:r>
        <w:rPr>
          <w:rFonts w:ascii="Aptos" w:hAnsi="Aptos"/>
        </w:rPr>
        <w:t>8</w:t>
      </w:r>
      <w:r w:rsidRPr="003D5A87">
        <w:rPr>
          <w:rFonts w:ascii="Aptos" w:hAnsi="Aptos"/>
        </w:rPr>
        <w:t>. Forms and validation</w:t>
      </w:r>
    </w:p>
    <w:p w14:paraId="6F54CBAF" w14:textId="77777777" w:rsidR="00216C6D" w:rsidRPr="00216C6D" w:rsidRDefault="00216C6D" w:rsidP="00216C6D"/>
    <w:p w14:paraId="57E4FA39" w14:textId="5CFBE0F7" w:rsidR="00F358F6" w:rsidRPr="003D5A87" w:rsidRDefault="00216C6D">
      <w:pPr>
        <w:rPr>
          <w:rFonts w:ascii="Aptos" w:hAnsi="Aptos"/>
        </w:rPr>
      </w:pPr>
      <w:r>
        <w:rPr>
          <w:rFonts w:ascii="Courier New" w:hAnsi="Courier New" w:cs="Courier New"/>
          <w:b/>
          <w:bCs/>
        </w:rPr>
        <w:t>`</w:t>
      </w:r>
      <w:r w:rsidRPr="00216C6D">
        <w:rPr>
          <w:rFonts w:ascii="Courier New" w:hAnsi="Courier New" w:cs="Courier New"/>
          <w:b/>
          <w:bCs/>
        </w:rPr>
        <w:t>app/forms.py</w:t>
      </w:r>
      <w:r>
        <w:rPr>
          <w:rFonts w:ascii="Courier New" w:hAnsi="Courier New" w:cs="Courier New"/>
          <w:b/>
          <w:bCs/>
        </w:rPr>
        <w:t>`</w:t>
      </w:r>
      <w:r w:rsidRPr="003D5A87">
        <w:rPr>
          <w:rFonts w:ascii="Aptos" w:hAnsi="Aptos"/>
        </w:rPr>
        <w:t xml:space="preserve"> defines the following forms:</w:t>
      </w:r>
    </w:p>
    <w:p w14:paraId="06604A8E" w14:textId="030ED3A2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216C6D">
        <w:rPr>
          <w:rFonts w:ascii="Courier New" w:hAnsi="Courier New" w:cs="Courier New"/>
          <w:b/>
          <w:bCs/>
        </w:rPr>
        <w:t>CourseForm</w:t>
      </w:r>
      <w:proofErr w:type="spellEnd"/>
      <w:r w:rsidRPr="003D5A87">
        <w:rPr>
          <w:rFonts w:ascii="Aptos" w:hAnsi="Aptos"/>
        </w:rPr>
        <w:t xml:space="preserve">: </w:t>
      </w:r>
      <w:proofErr w:type="gramStart"/>
      <w:r w:rsidRPr="003D5A87">
        <w:rPr>
          <w:rFonts w:ascii="Aptos" w:hAnsi="Aptos"/>
        </w:rPr>
        <w:t>creates</w:t>
      </w:r>
      <w:proofErr w:type="gramEnd"/>
      <w:r w:rsidRPr="003D5A87">
        <w:rPr>
          <w:rFonts w:ascii="Aptos" w:hAnsi="Aptos"/>
        </w:rPr>
        <w:t xml:space="preserve"> or updates courses and </w:t>
      </w:r>
      <w:proofErr w:type="gramStart"/>
      <w:r w:rsidRPr="003D5A87">
        <w:rPr>
          <w:rFonts w:ascii="Aptos" w:hAnsi="Aptos"/>
        </w:rPr>
        <w:t>selects</w:t>
      </w:r>
      <w:proofErr w:type="gramEnd"/>
      <w:r w:rsidRPr="003D5A87">
        <w:rPr>
          <w:rFonts w:ascii="Aptos" w:hAnsi="Aptos"/>
        </w:rPr>
        <w:t xml:space="preserve"> course markers</w:t>
      </w:r>
      <w:r w:rsidR="00216C6D">
        <w:rPr>
          <w:rFonts w:ascii="Aptos" w:hAnsi="Aptos"/>
        </w:rPr>
        <w:t>;</w:t>
      </w:r>
    </w:p>
    <w:p w14:paraId="3718E801" w14:textId="7E21CE3F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216C6D">
        <w:rPr>
          <w:rFonts w:ascii="Courier New" w:hAnsi="Courier New" w:cs="Courier New"/>
          <w:b/>
          <w:bCs/>
        </w:rPr>
        <w:t>AssignmentForm</w:t>
      </w:r>
      <w:proofErr w:type="spellEnd"/>
      <w:r w:rsidRPr="003D5A87">
        <w:rPr>
          <w:rFonts w:ascii="Aptos" w:hAnsi="Aptos"/>
        </w:rPr>
        <w:t>: creates or updates assignments, uploads files and selects assignment markers</w:t>
      </w:r>
      <w:r w:rsidR="00216C6D">
        <w:rPr>
          <w:rFonts w:ascii="Aptos" w:hAnsi="Aptos"/>
        </w:rPr>
        <w:t>;</w:t>
      </w:r>
    </w:p>
    <w:p w14:paraId="51892D9A" w14:textId="127A2350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216C6D">
        <w:rPr>
          <w:rFonts w:ascii="Courier New" w:hAnsi="Courier New" w:cs="Courier New"/>
          <w:b/>
          <w:bCs/>
        </w:rPr>
        <w:t>GradeModerationForm</w:t>
      </w:r>
      <w:proofErr w:type="spellEnd"/>
      <w:r w:rsidRPr="003D5A87">
        <w:rPr>
          <w:rFonts w:ascii="Aptos" w:hAnsi="Aptos"/>
        </w:rPr>
        <w:t>: selects a</w:t>
      </w:r>
      <w:r w:rsidR="00216C6D">
        <w:rPr>
          <w:rFonts w:ascii="Aptos" w:hAnsi="Aptos"/>
        </w:rPr>
        <w:t xml:space="preserve"> moderation </w:t>
      </w:r>
      <w:r w:rsidRPr="003D5A87">
        <w:rPr>
          <w:rFonts w:ascii="Aptos" w:hAnsi="Aptos"/>
        </w:rPr>
        <w:t>algorithm and its parameters</w:t>
      </w:r>
      <w:r w:rsidR="00216C6D">
        <w:rPr>
          <w:rFonts w:ascii="Aptos" w:hAnsi="Aptos"/>
        </w:rPr>
        <w:t>;</w:t>
      </w:r>
    </w:p>
    <w:p w14:paraId="16A7527A" w14:textId="0B4C76B4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216C6D">
        <w:rPr>
          <w:rFonts w:ascii="Courier New" w:hAnsi="Courier New" w:cs="Courier New"/>
          <w:b/>
          <w:bCs/>
        </w:rPr>
        <w:t>FeedbackModerationForm</w:t>
      </w:r>
      <w:proofErr w:type="spellEnd"/>
      <w:r w:rsidRPr="003D5A87">
        <w:rPr>
          <w:rFonts w:ascii="Aptos" w:hAnsi="Aptos"/>
        </w:rPr>
        <w:t>: captures tone, length range and additional moderation requests</w:t>
      </w:r>
      <w:r w:rsidR="00216C6D">
        <w:rPr>
          <w:rFonts w:ascii="Aptos" w:hAnsi="Aptos"/>
        </w:rPr>
        <w:t>;</w:t>
      </w:r>
    </w:p>
    <w:p w14:paraId="2C13CA85" w14:textId="0A7B2CE3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216C6D">
        <w:rPr>
          <w:rFonts w:ascii="Courier New" w:hAnsi="Courier New" w:cs="Courier New"/>
          <w:b/>
          <w:bCs/>
        </w:rPr>
        <w:t>MarkedSubmissionForm</w:t>
      </w:r>
      <w:proofErr w:type="spellEnd"/>
      <w:r w:rsidRPr="003D5A87">
        <w:rPr>
          <w:rFonts w:ascii="Aptos" w:hAnsi="Aptos"/>
        </w:rPr>
        <w:t>: captures student CID, grade, initial feedback, suggested improvements</w:t>
      </w:r>
      <w:r w:rsidR="00216C6D">
        <w:rPr>
          <w:rFonts w:ascii="Aptos" w:hAnsi="Aptos"/>
        </w:rPr>
        <w:t xml:space="preserve"> </w:t>
      </w:r>
      <w:r w:rsidRPr="003D5A87">
        <w:rPr>
          <w:rFonts w:ascii="Aptos" w:hAnsi="Aptos"/>
        </w:rPr>
        <w:t>and final feedback</w:t>
      </w:r>
      <w:r w:rsidR="00216C6D">
        <w:rPr>
          <w:rFonts w:ascii="Aptos" w:hAnsi="Aptos"/>
        </w:rPr>
        <w:t>;</w:t>
      </w:r>
    </w:p>
    <w:p w14:paraId="0E4D0CA3" w14:textId="77777777" w:rsidR="00F358F6" w:rsidRPr="003D5A87" w:rsidRDefault="00000000">
      <w:pPr>
        <w:pStyle w:val="ListBullet"/>
        <w:rPr>
          <w:rFonts w:ascii="Aptos" w:hAnsi="Aptos"/>
        </w:rPr>
      </w:pPr>
      <w:proofErr w:type="spellStart"/>
      <w:r w:rsidRPr="00216C6D">
        <w:rPr>
          <w:rFonts w:ascii="Courier New" w:hAnsi="Courier New" w:cs="Courier New"/>
          <w:b/>
          <w:bCs/>
        </w:rPr>
        <w:t>UserForm</w:t>
      </w:r>
      <w:proofErr w:type="spellEnd"/>
      <w:r w:rsidRPr="003D5A87">
        <w:rPr>
          <w:rFonts w:ascii="Aptos" w:hAnsi="Aptos"/>
        </w:rPr>
        <w:t>: temporary local login form.</w:t>
      </w:r>
    </w:p>
    <w:p w14:paraId="3CEA8528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 xml:space="preserve">Important validation </w:t>
      </w:r>
      <w:proofErr w:type="spellStart"/>
      <w:r w:rsidRPr="003D5A87">
        <w:rPr>
          <w:rFonts w:ascii="Aptos" w:hAnsi="Aptos"/>
        </w:rPr>
        <w:t>behaviour</w:t>
      </w:r>
      <w:proofErr w:type="spellEnd"/>
      <w:r w:rsidRPr="003D5A87">
        <w:rPr>
          <w:rFonts w:ascii="Aptos" w:hAnsi="Aptos"/>
        </w:rPr>
        <w:t xml:space="preserve"> includes:</w:t>
      </w:r>
    </w:p>
    <w:p w14:paraId="1B60D106" w14:textId="77777777" w:rsidR="00634C04" w:rsidRDefault="00634C04" w:rsidP="00634C04">
      <w:pPr>
        <w:pStyle w:val="ListBullet"/>
        <w:rPr>
          <w:rFonts w:ascii="Aptos" w:hAnsi="Aptos"/>
        </w:rPr>
      </w:pPr>
      <w:r w:rsidRPr="00216C6D">
        <w:rPr>
          <w:rFonts w:ascii="Courier New" w:hAnsi="Courier New" w:cs="Courier New"/>
          <w:b/>
          <w:bCs/>
        </w:rPr>
        <w:t>Assignment</w:t>
      </w:r>
      <w:r w:rsidRPr="00216C6D">
        <w:rPr>
          <w:rFonts w:ascii="Aptos" w:hAnsi="Aptos"/>
        </w:rPr>
        <w:t xml:space="preserve"> names are </w:t>
      </w:r>
      <w:r>
        <w:rPr>
          <w:rFonts w:ascii="Aptos" w:hAnsi="Aptos"/>
        </w:rPr>
        <w:t xml:space="preserve">validated to be </w:t>
      </w:r>
      <w:r w:rsidRPr="00216C6D">
        <w:rPr>
          <w:rFonts w:ascii="Aptos" w:hAnsi="Aptos"/>
        </w:rPr>
        <w:t>unique within a course</w:t>
      </w:r>
      <w:r>
        <w:rPr>
          <w:rFonts w:ascii="Aptos" w:hAnsi="Aptos"/>
        </w:rPr>
        <w:t>;</w:t>
      </w:r>
    </w:p>
    <w:p w14:paraId="6C3F9D3E" w14:textId="77777777" w:rsidR="00634C04" w:rsidRPr="00634C04" w:rsidRDefault="00634C04" w:rsidP="00634C04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 xml:space="preserve">Duplicate marked submissions for the same </w:t>
      </w:r>
      <w:r w:rsidRPr="00216C6D">
        <w:rPr>
          <w:rFonts w:ascii="Courier New" w:hAnsi="Courier New" w:cs="Courier New"/>
          <w:b/>
          <w:bCs/>
        </w:rPr>
        <w:t>Assignment</w:t>
      </w:r>
      <w:r w:rsidRPr="003D5A87">
        <w:rPr>
          <w:rFonts w:ascii="Aptos" w:hAnsi="Aptos"/>
        </w:rPr>
        <w:t>, marker, and student are rejected.</w:t>
      </w:r>
    </w:p>
    <w:p w14:paraId="581CC93A" w14:textId="7788991B" w:rsidR="00216C6D" w:rsidRDefault="00000000" w:rsidP="00216C6D">
      <w:pPr>
        <w:pStyle w:val="ListBullet"/>
        <w:rPr>
          <w:rFonts w:ascii="Aptos" w:hAnsi="Aptos"/>
        </w:rPr>
      </w:pPr>
      <w:r w:rsidRPr="00216C6D">
        <w:rPr>
          <w:rFonts w:ascii="Courier New" w:hAnsi="Courier New" w:cs="Courier New"/>
          <w:b/>
          <w:bCs/>
        </w:rPr>
        <w:t>Course</w:t>
      </w:r>
      <w:r w:rsidRPr="003D5A87">
        <w:rPr>
          <w:rFonts w:ascii="Aptos" w:hAnsi="Aptos"/>
        </w:rPr>
        <w:t xml:space="preserve"> codes are converted to uppercase</w:t>
      </w:r>
      <w:r w:rsidR="00216C6D">
        <w:rPr>
          <w:rFonts w:ascii="Aptos" w:hAnsi="Aptos"/>
        </w:rPr>
        <w:t xml:space="preserve">, and </w:t>
      </w:r>
      <w:r w:rsidR="00216C6D" w:rsidRPr="00216C6D">
        <w:rPr>
          <w:rFonts w:ascii="Courier New" w:hAnsi="Courier New" w:cs="Courier New"/>
          <w:b/>
          <w:bCs/>
        </w:rPr>
        <w:t>Course</w:t>
      </w:r>
      <w:r w:rsidR="00216C6D" w:rsidRPr="00A35A00">
        <w:rPr>
          <w:rFonts w:ascii="Aptos" w:hAnsi="Aptos"/>
        </w:rPr>
        <w:t>/</w:t>
      </w:r>
      <w:r w:rsidR="00216C6D" w:rsidRPr="00216C6D">
        <w:rPr>
          <w:rFonts w:ascii="Courier New" w:hAnsi="Courier New" w:cs="Courier New"/>
          <w:b/>
          <w:bCs/>
        </w:rPr>
        <w:t>Assignment</w:t>
      </w:r>
      <w:r w:rsidR="00216C6D">
        <w:rPr>
          <w:rFonts w:ascii="Aptos" w:hAnsi="Aptos"/>
        </w:rPr>
        <w:t xml:space="preserve"> names are converted to title case, to enforce case-insensitive uniqueness;</w:t>
      </w:r>
    </w:p>
    <w:p w14:paraId="278E62FA" w14:textId="596504DA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 xml:space="preserve">A marker can only be assigned to an </w:t>
      </w:r>
      <w:r w:rsidR="00634C04" w:rsidRPr="00216C6D">
        <w:rPr>
          <w:rFonts w:ascii="Courier New" w:hAnsi="Courier New" w:cs="Courier New"/>
          <w:b/>
          <w:bCs/>
        </w:rPr>
        <w:t>Assignment</w:t>
      </w:r>
      <w:r w:rsidR="00634C04" w:rsidRPr="00216C6D">
        <w:rPr>
          <w:rFonts w:ascii="Aptos" w:hAnsi="Aptos"/>
        </w:rPr>
        <w:t xml:space="preserve"> </w:t>
      </w:r>
      <w:r w:rsidRPr="003D5A87">
        <w:rPr>
          <w:rFonts w:ascii="Aptos" w:hAnsi="Aptos"/>
        </w:rPr>
        <w:t xml:space="preserve">if they are assigned to the relevant </w:t>
      </w:r>
      <w:r w:rsidR="00634C04" w:rsidRPr="00216C6D">
        <w:rPr>
          <w:rFonts w:ascii="Courier New" w:hAnsi="Courier New" w:cs="Courier New"/>
          <w:b/>
          <w:bCs/>
        </w:rPr>
        <w:t>Course</w:t>
      </w:r>
      <w:r w:rsidR="00634C04">
        <w:rPr>
          <w:rFonts w:ascii="Aptos" w:hAnsi="Aptos"/>
        </w:rPr>
        <w:t>;</w:t>
      </w:r>
    </w:p>
    <w:p w14:paraId="1C77C92B" w14:textId="7DEFB08C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Student CIDs must contain exactly eight numeric characters</w:t>
      </w:r>
      <w:r w:rsidR="00634C04">
        <w:rPr>
          <w:rFonts w:ascii="Aptos" w:hAnsi="Aptos"/>
        </w:rPr>
        <w:t>;</w:t>
      </w:r>
    </w:p>
    <w:p w14:paraId="3A6D40E0" w14:textId="27F703EF" w:rsidR="00F358F6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Grades are</w:t>
      </w:r>
      <w:r w:rsidR="00634C04">
        <w:rPr>
          <w:rFonts w:ascii="Aptos" w:hAnsi="Aptos"/>
        </w:rPr>
        <w:t xml:space="preserve"> currently</w:t>
      </w:r>
      <w:r w:rsidRPr="003D5A87">
        <w:rPr>
          <w:rFonts w:ascii="Aptos" w:hAnsi="Aptos"/>
        </w:rPr>
        <w:t xml:space="preserve"> constrained to the range 0–100.</w:t>
      </w:r>
    </w:p>
    <w:p w14:paraId="28F868E8" w14:textId="77777777" w:rsidR="00634C04" w:rsidRPr="003D5A87" w:rsidRDefault="00634C04" w:rsidP="00634C04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26E3CE44" w14:textId="4789F0C4" w:rsidR="00F358F6" w:rsidRDefault="005621E6">
      <w:pPr>
        <w:pStyle w:val="Heading2"/>
        <w:pBdr>
          <w:bottom w:val="single" w:sz="12" w:space="1" w:color="auto"/>
        </w:pBdr>
        <w:rPr>
          <w:rFonts w:ascii="Aptos" w:hAnsi="Aptos"/>
        </w:rPr>
      </w:pPr>
      <w:r>
        <w:rPr>
          <w:rFonts w:ascii="Aptos" w:hAnsi="Aptos"/>
        </w:rPr>
        <w:t>9</w:t>
      </w:r>
      <w:r w:rsidRPr="003D5A87">
        <w:rPr>
          <w:rFonts w:ascii="Aptos" w:hAnsi="Aptos"/>
        </w:rPr>
        <w:t>. Grade moderation</w:t>
      </w:r>
    </w:p>
    <w:p w14:paraId="1D213166" w14:textId="77777777" w:rsidR="000C6EB5" w:rsidRDefault="000C6EB5"/>
    <w:p w14:paraId="0C6CD3BC" w14:textId="62D6EDDA" w:rsidR="00F358F6" w:rsidRPr="003D5A87" w:rsidRDefault="00E86C3C">
      <w:pPr>
        <w:rPr>
          <w:rFonts w:ascii="Aptos" w:hAnsi="Aptos"/>
        </w:rPr>
      </w:pPr>
      <w:r>
        <w:rPr>
          <w:rFonts w:ascii="Courier New" w:hAnsi="Courier New" w:cs="Courier New"/>
          <w:b/>
          <w:bCs/>
        </w:rPr>
        <w:t>`</w:t>
      </w:r>
      <w:r w:rsidRPr="00E86C3C">
        <w:rPr>
          <w:rFonts w:ascii="Courier New" w:hAnsi="Courier New" w:cs="Courier New"/>
          <w:b/>
          <w:bCs/>
        </w:rPr>
        <w:t>app/grade_moderation.py</w:t>
      </w:r>
      <w:r>
        <w:rPr>
          <w:rFonts w:ascii="Courier New" w:hAnsi="Courier New" w:cs="Courier New"/>
          <w:b/>
          <w:bCs/>
        </w:rPr>
        <w:t>`</w:t>
      </w:r>
      <w:r w:rsidRPr="003D5A87">
        <w:rPr>
          <w:rFonts w:ascii="Aptos" w:hAnsi="Aptos"/>
        </w:rPr>
        <w:t xml:space="preserve"> currently provides two deterministic </w:t>
      </w:r>
      <w:r>
        <w:rPr>
          <w:rFonts w:ascii="Aptos" w:hAnsi="Aptos"/>
        </w:rPr>
        <w:t xml:space="preserve">grade moderation </w:t>
      </w:r>
      <w:r w:rsidRPr="003D5A87">
        <w:rPr>
          <w:rFonts w:ascii="Aptos" w:hAnsi="Aptos"/>
        </w:rPr>
        <w:t>algorithms</w:t>
      </w:r>
      <w:r>
        <w:rPr>
          <w:rFonts w:ascii="Aptos" w:hAnsi="Aptos"/>
        </w:rPr>
        <w:t>:</w:t>
      </w:r>
    </w:p>
    <w:p w14:paraId="0651A3A5" w14:textId="2B71D40E" w:rsidR="00F358F6" w:rsidRPr="00E86C3C" w:rsidRDefault="00000000" w:rsidP="00E86C3C">
      <w:pPr>
        <w:pStyle w:val="ListBullet"/>
        <w:tabs>
          <w:tab w:val="clear" w:pos="360"/>
        </w:tabs>
        <w:rPr>
          <w:rFonts w:ascii="Courier New" w:hAnsi="Courier New" w:cs="Courier New"/>
          <w:b/>
          <w:bCs/>
        </w:rPr>
      </w:pPr>
      <w:r w:rsidRPr="00E86C3C">
        <w:rPr>
          <w:rFonts w:ascii="Courier New" w:hAnsi="Courier New" w:cs="Courier New"/>
          <w:b/>
          <w:bCs/>
        </w:rPr>
        <w:t>Linear scaling</w:t>
      </w:r>
      <w:r w:rsidR="00E86C3C">
        <w:rPr>
          <w:rFonts w:ascii="Courier New" w:hAnsi="Courier New" w:cs="Courier New"/>
          <w:b/>
          <w:bCs/>
        </w:rPr>
        <w:t>:</w:t>
      </w:r>
      <w:r w:rsidRPr="00E86C3C">
        <w:rPr>
          <w:rFonts w:ascii="Aptos" w:hAnsi="Aptos"/>
        </w:rPr>
        <w:t xml:space="preserve"> </w:t>
      </w:r>
      <w:r w:rsidR="00E86C3C">
        <w:rPr>
          <w:rFonts w:ascii="Aptos" w:hAnsi="Aptos"/>
        </w:rPr>
        <w:t xml:space="preserve">a </w:t>
      </w:r>
      <w:r w:rsidRPr="00E86C3C">
        <w:rPr>
          <w:rFonts w:ascii="Aptos" w:hAnsi="Aptos"/>
        </w:rPr>
        <w:t>raw grade is transformed using a multiplier and shift</w:t>
      </w:r>
      <w:r w:rsidR="00E86C3C">
        <w:rPr>
          <w:rFonts w:ascii="Aptos" w:hAnsi="Aptos"/>
        </w:rPr>
        <w:t>, i.e.</w:t>
      </w:r>
    </w:p>
    <w:p w14:paraId="603938AF" w14:textId="767C95A6" w:rsidR="00F358F6" w:rsidRPr="003D5A87" w:rsidRDefault="00E86C3C" w:rsidP="00E86C3C">
      <w:pPr>
        <w:jc w:val="center"/>
        <w:rPr>
          <w:rFonts w:ascii="Aptos" w:hAnsi="Aptos"/>
        </w:rPr>
      </w:pPr>
      <w:r w:rsidRPr="00E86C3C">
        <w:rPr>
          <w:rFonts w:ascii="Aptos" w:hAnsi="Aptos"/>
          <w:noProof/>
        </w:rPr>
        <w:drawing>
          <wp:inline distT="0" distB="0" distL="0" distR="0" wp14:anchorId="4C92E561" wp14:editId="351F58D4">
            <wp:extent cx="4079631" cy="355801"/>
            <wp:effectExtent l="0" t="0" r="0" b="6350"/>
            <wp:docPr id="125129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9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044" cy="3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C46A" w14:textId="55B1FAD3" w:rsidR="00F358F6" w:rsidRPr="00E86C3C" w:rsidRDefault="00000000" w:rsidP="00BA4AD9">
      <w:pPr>
        <w:pStyle w:val="ListBullet"/>
        <w:tabs>
          <w:tab w:val="clear" w:pos="360"/>
        </w:tabs>
        <w:ind w:left="357" w:hanging="357"/>
        <w:contextualSpacing w:val="0"/>
        <w:rPr>
          <w:rFonts w:ascii="Courier New" w:hAnsi="Courier New" w:cs="Courier New"/>
          <w:b/>
          <w:bCs/>
        </w:rPr>
      </w:pPr>
      <w:r w:rsidRPr="00E86C3C">
        <w:rPr>
          <w:rFonts w:ascii="Courier New" w:hAnsi="Courier New" w:cs="Courier New"/>
          <w:b/>
          <w:bCs/>
        </w:rPr>
        <w:t>Z-score scaling</w:t>
      </w:r>
      <w:r w:rsidR="00E86C3C">
        <w:rPr>
          <w:rFonts w:ascii="Courier New" w:hAnsi="Courier New" w:cs="Courier New"/>
          <w:b/>
          <w:bCs/>
        </w:rPr>
        <w:t xml:space="preserve">: </w:t>
      </w:r>
      <w:r w:rsidR="00E86C3C" w:rsidRPr="00E86C3C">
        <w:rPr>
          <w:rFonts w:ascii="Aptos" w:hAnsi="Aptos"/>
        </w:rPr>
        <w:t>t</w:t>
      </w:r>
      <w:r w:rsidRPr="00E86C3C">
        <w:rPr>
          <w:rFonts w:ascii="Aptos" w:hAnsi="Aptos"/>
        </w:rPr>
        <w:t xml:space="preserve">he raw grade distribution is transformed using its mean and standard deviation, </w:t>
      </w:r>
      <w:r w:rsidR="00E86C3C">
        <w:rPr>
          <w:rFonts w:ascii="Aptos" w:hAnsi="Aptos"/>
        </w:rPr>
        <w:t>and</w:t>
      </w:r>
      <w:r w:rsidRPr="00E86C3C">
        <w:rPr>
          <w:rFonts w:ascii="Aptos" w:hAnsi="Aptos"/>
        </w:rPr>
        <w:t xml:space="preserve"> mapped to target values</w:t>
      </w:r>
      <w:r w:rsidR="00E86C3C">
        <w:rPr>
          <w:rFonts w:ascii="Aptos" w:hAnsi="Aptos"/>
        </w:rPr>
        <w:t>, i.e.</w:t>
      </w:r>
    </w:p>
    <w:p w14:paraId="38221C98" w14:textId="77777777" w:rsidR="00BA4AD9" w:rsidRDefault="00BA4AD9" w:rsidP="00BA4AD9">
      <w:pPr>
        <w:pStyle w:val="ListBullet"/>
        <w:numPr>
          <w:ilvl w:val="0"/>
          <w:numId w:val="0"/>
        </w:numPr>
        <w:jc w:val="center"/>
        <w:rPr>
          <w:rFonts w:ascii="Aptos" w:hAnsi="Aptos"/>
        </w:rPr>
      </w:pPr>
      <w:r w:rsidRPr="00BA4AD9">
        <w:rPr>
          <w:rFonts w:ascii="Aptos" w:hAnsi="Aptos"/>
          <w:noProof/>
        </w:rPr>
        <w:drawing>
          <wp:inline distT="0" distB="0" distL="0" distR="0" wp14:anchorId="0DA7294D" wp14:editId="540FB77A">
            <wp:extent cx="6217920" cy="473075"/>
            <wp:effectExtent l="0" t="0" r="0" b="3175"/>
            <wp:docPr id="6729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10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69EF" w14:textId="77777777" w:rsidR="00BA4AD9" w:rsidRDefault="00BA4AD9" w:rsidP="00E86C3C">
      <w:pPr>
        <w:pStyle w:val="ListBullet"/>
        <w:numPr>
          <w:ilvl w:val="0"/>
          <w:numId w:val="0"/>
        </w:numPr>
        <w:rPr>
          <w:rFonts w:ascii="Aptos" w:hAnsi="Aptos"/>
        </w:rPr>
      </w:pPr>
    </w:p>
    <w:p w14:paraId="7917E74A" w14:textId="0FAFBAA1" w:rsidR="00F358F6" w:rsidRDefault="00E86C3C" w:rsidP="00E86C3C">
      <w:pPr>
        <w:pStyle w:val="ListBullet"/>
        <w:numPr>
          <w:ilvl w:val="0"/>
          <w:numId w:val="0"/>
        </w:numPr>
        <w:rPr>
          <w:rFonts w:ascii="Aptos" w:hAnsi="Aptos"/>
        </w:rPr>
      </w:pPr>
      <w:r>
        <w:rPr>
          <w:rFonts w:ascii="Aptos" w:hAnsi="Aptos"/>
        </w:rPr>
        <w:t>R</w:t>
      </w:r>
      <w:r w:rsidRPr="003D5A87">
        <w:rPr>
          <w:rFonts w:ascii="Aptos" w:hAnsi="Aptos"/>
        </w:rPr>
        <w:t>esult</w:t>
      </w:r>
      <w:r>
        <w:rPr>
          <w:rFonts w:ascii="Aptos" w:hAnsi="Aptos"/>
        </w:rPr>
        <w:t>s</w:t>
      </w:r>
      <w:r w:rsidRPr="003D5A87">
        <w:rPr>
          <w:rFonts w:ascii="Aptos" w:hAnsi="Aptos"/>
        </w:rPr>
        <w:t xml:space="preserve"> </w:t>
      </w:r>
      <w:r>
        <w:rPr>
          <w:rFonts w:ascii="Aptos" w:hAnsi="Aptos"/>
        </w:rPr>
        <w:t>are</w:t>
      </w:r>
      <w:r w:rsidRPr="003D5A87">
        <w:rPr>
          <w:rFonts w:ascii="Aptos" w:hAnsi="Aptos"/>
        </w:rPr>
        <w:t xml:space="preserve"> </w:t>
      </w:r>
      <w:r>
        <w:rPr>
          <w:rFonts w:ascii="Aptos" w:hAnsi="Aptos"/>
        </w:rPr>
        <w:t xml:space="preserve">currently </w:t>
      </w:r>
      <w:r w:rsidRPr="003D5A87">
        <w:rPr>
          <w:rFonts w:ascii="Aptos" w:hAnsi="Aptos"/>
        </w:rPr>
        <w:t>rounded to one decimal plac</w:t>
      </w:r>
      <w:r>
        <w:rPr>
          <w:rFonts w:ascii="Aptos" w:hAnsi="Aptos"/>
        </w:rPr>
        <w:t xml:space="preserve">e, and only </w:t>
      </w:r>
      <w:proofErr w:type="spellStart"/>
      <w:r w:rsidRPr="00E86C3C">
        <w:rPr>
          <w:rFonts w:ascii="Courier New" w:hAnsi="Courier New" w:cs="Courier New"/>
          <w:b/>
          <w:bCs/>
        </w:rPr>
        <w:t>MarkedSubmissions</w:t>
      </w:r>
      <w:proofErr w:type="spellEnd"/>
      <w:r>
        <w:rPr>
          <w:rFonts w:ascii="Aptos" w:hAnsi="Aptos"/>
        </w:rPr>
        <w:t xml:space="preserve"> with non-null grades are considered</w:t>
      </w:r>
      <w:r w:rsidRPr="003D5A87">
        <w:rPr>
          <w:rFonts w:ascii="Aptos" w:hAnsi="Aptos"/>
        </w:rPr>
        <w:t>.</w:t>
      </w:r>
      <w:r>
        <w:rPr>
          <w:rFonts w:ascii="Aptos" w:hAnsi="Aptos"/>
        </w:rPr>
        <w:t xml:space="preserve"> Grade capping (min or max) could be added if deemed appropriate, although course leads can view the results of the grade moderation and repeat as required.</w:t>
      </w:r>
    </w:p>
    <w:p w14:paraId="443B479D" w14:textId="77777777" w:rsidR="00E86C3C" w:rsidRPr="003D5A87" w:rsidRDefault="00E86C3C">
      <w:pPr>
        <w:rPr>
          <w:rFonts w:ascii="Aptos" w:hAnsi="Aptos"/>
        </w:rPr>
      </w:pPr>
    </w:p>
    <w:p w14:paraId="2510F50D" w14:textId="48E420E2" w:rsidR="00F358F6" w:rsidRDefault="005621E6">
      <w:pPr>
        <w:pStyle w:val="Heading2"/>
        <w:pBdr>
          <w:bottom w:val="single" w:sz="12" w:space="1" w:color="auto"/>
        </w:pBdr>
        <w:rPr>
          <w:rFonts w:ascii="Aptos" w:hAnsi="Aptos"/>
        </w:rPr>
      </w:pPr>
      <w:r>
        <w:rPr>
          <w:rFonts w:ascii="Aptos" w:hAnsi="Aptos"/>
        </w:rPr>
        <w:t>10</w:t>
      </w:r>
      <w:r w:rsidRPr="003D5A87">
        <w:rPr>
          <w:rFonts w:ascii="Aptos" w:hAnsi="Aptos"/>
        </w:rPr>
        <w:t>. LLM-related work remaining</w:t>
      </w:r>
    </w:p>
    <w:p w14:paraId="427EBC26" w14:textId="77777777" w:rsidR="00BA4AD9" w:rsidRPr="00BA4AD9" w:rsidRDefault="00BA4AD9" w:rsidP="00BA4AD9"/>
    <w:p w14:paraId="1695AE3F" w14:textId="77777777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 xml:space="preserve">The most important unfinished functionality is in </w:t>
      </w:r>
      <w:r w:rsidRPr="003D5A87">
        <w:rPr>
          <w:rFonts w:ascii="Aptos" w:hAnsi="Aptos"/>
          <w:sz w:val="18"/>
        </w:rPr>
        <w:t>app/views.py</w:t>
      </w:r>
      <w:r w:rsidRPr="003D5A87">
        <w:rPr>
          <w:rFonts w:ascii="Aptos" w:hAnsi="Aptos"/>
        </w:rPr>
        <w:t>:</w:t>
      </w:r>
    </w:p>
    <w:p w14:paraId="7D6D289B" w14:textId="77777777" w:rsidR="00BA4AD9" w:rsidRDefault="00BA4AD9">
      <w:pPr>
        <w:rPr>
          <w:rFonts w:ascii="Aptos" w:hAnsi="Aptos"/>
        </w:rPr>
      </w:pPr>
      <w:r w:rsidRPr="00BA4AD9">
        <w:rPr>
          <w:rFonts w:ascii="Aptos" w:hAnsi="Aptos"/>
          <w:noProof/>
          <w:sz w:val="17"/>
        </w:rPr>
        <w:drawing>
          <wp:inline distT="0" distB="0" distL="0" distR="0" wp14:anchorId="7B4A073F" wp14:editId="6B1220D6">
            <wp:extent cx="6217920" cy="2092960"/>
            <wp:effectExtent l="0" t="0" r="0" b="2540"/>
            <wp:docPr id="121357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4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5CA4" w14:textId="42426106" w:rsidR="00F358F6" w:rsidRDefault="00000000">
      <w:pPr>
        <w:rPr>
          <w:rFonts w:ascii="Aptos" w:hAnsi="Aptos"/>
        </w:rPr>
      </w:pPr>
      <w:r w:rsidRPr="003D5A87">
        <w:rPr>
          <w:rFonts w:ascii="Aptos" w:hAnsi="Aptos"/>
        </w:rPr>
        <w:t>These functions currently return placeholders. They should be replaced with tested</w:t>
      </w:r>
      <w:r w:rsidR="00BA4AD9">
        <w:rPr>
          <w:rFonts w:ascii="Aptos" w:hAnsi="Aptos"/>
        </w:rPr>
        <w:t xml:space="preserve"> </w:t>
      </w:r>
      <w:r w:rsidRPr="003D5A87">
        <w:rPr>
          <w:rFonts w:ascii="Aptos" w:hAnsi="Aptos"/>
        </w:rPr>
        <w:t>workflow</w:t>
      </w:r>
      <w:r w:rsidR="00BA4AD9">
        <w:rPr>
          <w:rFonts w:ascii="Aptos" w:hAnsi="Aptos"/>
        </w:rPr>
        <w:t>s</w:t>
      </w:r>
      <w:r w:rsidRPr="003D5A87">
        <w:rPr>
          <w:rFonts w:ascii="Aptos" w:hAnsi="Aptos"/>
        </w:rPr>
        <w:t xml:space="preserve"> that </w:t>
      </w:r>
      <w:r w:rsidR="00BA4AD9">
        <w:rPr>
          <w:rFonts w:ascii="Aptos" w:hAnsi="Aptos"/>
        </w:rPr>
        <w:t xml:space="preserve">maintain separation between </w:t>
      </w:r>
      <w:r w:rsidRPr="003D5A87">
        <w:rPr>
          <w:rFonts w:ascii="Aptos" w:hAnsi="Aptos"/>
        </w:rPr>
        <w:t xml:space="preserve">prompt construction </w:t>
      </w:r>
      <w:r w:rsidR="00BA4AD9">
        <w:rPr>
          <w:rFonts w:ascii="Aptos" w:hAnsi="Aptos"/>
        </w:rPr>
        <w:t>and</w:t>
      </w:r>
      <w:r w:rsidRPr="003D5A87">
        <w:rPr>
          <w:rFonts w:ascii="Aptos" w:hAnsi="Aptos"/>
        </w:rPr>
        <w:t xml:space="preserve"> LLM communication</w:t>
      </w:r>
      <w:r w:rsidR="00BA4AD9">
        <w:rPr>
          <w:rFonts w:ascii="Aptos" w:hAnsi="Aptos"/>
        </w:rPr>
        <w:t>, as indicated by the placeholder methods.</w:t>
      </w:r>
    </w:p>
    <w:p w14:paraId="6F3BFF4D" w14:textId="77777777" w:rsidR="005621E6" w:rsidRDefault="005621E6">
      <w:pPr>
        <w:rPr>
          <w:rFonts w:ascii="Aptos" w:hAnsi="Aptos"/>
        </w:rPr>
      </w:pPr>
    </w:p>
    <w:p w14:paraId="6A0CD664" w14:textId="77777777" w:rsidR="00650503" w:rsidRPr="003D5A87" w:rsidRDefault="00650503">
      <w:pPr>
        <w:rPr>
          <w:rFonts w:ascii="Aptos" w:hAnsi="Aptos"/>
        </w:rPr>
      </w:pPr>
    </w:p>
    <w:p w14:paraId="1AC7CAA9" w14:textId="24AC3A25" w:rsidR="00F358F6" w:rsidRPr="00BA4AD9" w:rsidRDefault="005621E6" w:rsidP="00BA4AD9">
      <w:pPr>
        <w:pStyle w:val="Heading3"/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10</w:t>
      </w:r>
      <w:r w:rsidRPr="00BA4AD9">
        <w:rPr>
          <w:rFonts w:ascii="Aptos" w:hAnsi="Aptos"/>
          <w:b/>
          <w:bCs/>
        </w:rPr>
        <w:t>.1 Prompt generation for suggested improvements</w:t>
      </w:r>
    </w:p>
    <w:p w14:paraId="7DB66904" w14:textId="77777777" w:rsidR="00F358F6" w:rsidRPr="003D5A87" w:rsidRDefault="00000000">
      <w:pPr>
        <w:rPr>
          <w:rFonts w:ascii="Aptos" w:hAnsi="Aptos"/>
        </w:rPr>
      </w:pPr>
      <w:proofErr w:type="spellStart"/>
      <w:r w:rsidRPr="00BA4AD9">
        <w:rPr>
          <w:rFonts w:ascii="Courier New" w:hAnsi="Courier New" w:cs="Courier New"/>
          <w:b/>
          <w:bCs/>
        </w:rPr>
        <w:t>get_suggested_improvements_prompt</w:t>
      </w:r>
      <w:proofErr w:type="spellEnd"/>
      <w:r w:rsidRPr="00BA4AD9">
        <w:rPr>
          <w:rFonts w:ascii="Courier New" w:hAnsi="Courier New" w:cs="Courier New"/>
          <w:b/>
          <w:bCs/>
        </w:rPr>
        <w:t>(submission)</w:t>
      </w:r>
      <w:r w:rsidRPr="003D5A87">
        <w:rPr>
          <w:rFonts w:ascii="Aptos" w:hAnsi="Aptos"/>
        </w:rPr>
        <w:t xml:space="preserve"> should construct a prompt using the minimum information needed to support useful feedback revision, likely including:</w:t>
      </w:r>
    </w:p>
    <w:p w14:paraId="59E7C46C" w14:textId="27D60643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The assignment specification, if available</w:t>
      </w:r>
      <w:r w:rsidR="00BA4AD9">
        <w:rPr>
          <w:rFonts w:ascii="Aptos" w:hAnsi="Aptos"/>
        </w:rPr>
        <w:t>;</w:t>
      </w:r>
    </w:p>
    <w:p w14:paraId="2B675ABF" w14:textId="19EC34F3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The rubric, if available</w:t>
      </w:r>
      <w:r w:rsidR="00BA4AD9">
        <w:rPr>
          <w:rFonts w:ascii="Aptos" w:hAnsi="Aptos"/>
        </w:rPr>
        <w:t>;</w:t>
      </w:r>
    </w:p>
    <w:p w14:paraId="3711205D" w14:textId="4F8CB642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The marker’s initial feedback</w:t>
      </w:r>
      <w:r w:rsidR="00BA4AD9">
        <w:rPr>
          <w:rFonts w:ascii="Aptos" w:hAnsi="Aptos"/>
        </w:rPr>
        <w:t>;</w:t>
      </w:r>
    </w:p>
    <w:p w14:paraId="2713547F" w14:textId="75A60377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The grade, where pedagogically appropriate</w:t>
      </w:r>
      <w:r w:rsidR="00BA4AD9">
        <w:rPr>
          <w:rFonts w:ascii="Aptos" w:hAnsi="Aptos"/>
        </w:rPr>
        <w:t>;</w:t>
      </w:r>
    </w:p>
    <w:p w14:paraId="2B9D5545" w14:textId="53C73933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Explicit instructions about the intended student audience and feedback purpose</w:t>
      </w:r>
      <w:r w:rsidR="00BA4AD9">
        <w:rPr>
          <w:rFonts w:ascii="Aptos" w:hAnsi="Aptos"/>
        </w:rPr>
        <w:t>.</w:t>
      </w:r>
    </w:p>
    <w:p w14:paraId="5EA7BB7E" w14:textId="77777777" w:rsidR="00BA4AD9" w:rsidRDefault="00BA4AD9" w:rsidP="00BA4AD9"/>
    <w:p w14:paraId="0D7FAC45" w14:textId="791F7D3A" w:rsidR="00F358F6" w:rsidRPr="00BA4AD9" w:rsidRDefault="005621E6" w:rsidP="00BA4AD9">
      <w:pPr>
        <w:pStyle w:val="Heading3"/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10</w:t>
      </w:r>
      <w:r w:rsidRPr="00BA4AD9">
        <w:rPr>
          <w:rFonts w:ascii="Aptos" w:hAnsi="Aptos"/>
          <w:b/>
          <w:bCs/>
        </w:rPr>
        <w:t>.2 Prompt generation for feedback moderation</w:t>
      </w:r>
    </w:p>
    <w:p w14:paraId="76008A83" w14:textId="71EFA9B6" w:rsidR="00F358F6" w:rsidRPr="003D5A87" w:rsidRDefault="00000000">
      <w:pPr>
        <w:rPr>
          <w:rFonts w:ascii="Aptos" w:hAnsi="Aptos"/>
        </w:rPr>
      </w:pPr>
      <w:proofErr w:type="spellStart"/>
      <w:r w:rsidRPr="00BA4AD9">
        <w:rPr>
          <w:rFonts w:ascii="Courier New" w:hAnsi="Courier New" w:cs="Courier New"/>
          <w:b/>
          <w:bCs/>
        </w:rPr>
        <w:t>get_feedback_moderation_prompt</w:t>
      </w:r>
      <w:proofErr w:type="spellEnd"/>
      <w:r w:rsidRPr="00BA4AD9">
        <w:rPr>
          <w:rFonts w:ascii="Courier New" w:hAnsi="Courier New" w:cs="Courier New"/>
          <w:b/>
          <w:bCs/>
        </w:rPr>
        <w:t>(assignment)</w:t>
      </w:r>
      <w:r w:rsidRPr="003D5A87">
        <w:rPr>
          <w:rFonts w:ascii="Aptos" w:hAnsi="Aptos"/>
        </w:rPr>
        <w:t xml:space="preserve"> should create a reusable</w:t>
      </w:r>
      <w:r w:rsidR="00BA4AD9">
        <w:rPr>
          <w:rFonts w:ascii="Aptos" w:hAnsi="Aptos"/>
        </w:rPr>
        <w:t xml:space="preserve"> (saved)</w:t>
      </w:r>
      <w:r w:rsidRPr="003D5A87">
        <w:rPr>
          <w:rFonts w:ascii="Aptos" w:hAnsi="Aptos"/>
        </w:rPr>
        <w:t xml:space="preserve"> moderation instruction based on the course lead’s settings:</w:t>
      </w:r>
    </w:p>
    <w:p w14:paraId="0DCEAD51" w14:textId="78AF9FD4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Desired tone</w:t>
      </w:r>
      <w:r w:rsidR="00BA4AD9">
        <w:rPr>
          <w:rFonts w:ascii="Aptos" w:hAnsi="Aptos"/>
        </w:rPr>
        <w:t>, if specified;</w:t>
      </w:r>
    </w:p>
    <w:p w14:paraId="4CDBBB4A" w14:textId="01EA9198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Minimum and maximum length</w:t>
      </w:r>
      <w:r w:rsidR="00BA4AD9">
        <w:rPr>
          <w:rFonts w:ascii="Aptos" w:hAnsi="Aptos"/>
        </w:rPr>
        <w:t>, if specified;</w:t>
      </w:r>
    </w:p>
    <w:p w14:paraId="24ACEEEF" w14:textId="13470B50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Additional moderation requests</w:t>
      </w:r>
      <w:r w:rsidR="00BA4AD9">
        <w:rPr>
          <w:rFonts w:ascii="Aptos" w:hAnsi="Aptos"/>
        </w:rPr>
        <w:t>, if provided;</w:t>
      </w:r>
    </w:p>
    <w:p w14:paraId="195713A1" w14:textId="67037F9B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Assignment specification and rubric</w:t>
      </w:r>
      <w:r w:rsidR="00BA4AD9">
        <w:rPr>
          <w:rFonts w:ascii="Aptos" w:hAnsi="Aptos"/>
        </w:rPr>
        <w:t>;</w:t>
      </w:r>
    </w:p>
    <w:p w14:paraId="3C98C1EF" w14:textId="0D3C753A" w:rsidR="00F358F6" w:rsidRPr="003D5A87" w:rsidRDefault="00000000">
      <w:pPr>
        <w:pStyle w:val="ListBullet"/>
        <w:rPr>
          <w:rFonts w:ascii="Aptos" w:hAnsi="Aptos"/>
        </w:rPr>
      </w:pPr>
      <w:r w:rsidRPr="003D5A87">
        <w:rPr>
          <w:rFonts w:ascii="Aptos" w:hAnsi="Aptos"/>
        </w:rPr>
        <w:t>Expected educational level and learning outcomes</w:t>
      </w:r>
      <w:r w:rsidR="00BA4AD9">
        <w:rPr>
          <w:rFonts w:ascii="Aptos" w:hAnsi="Aptos"/>
        </w:rPr>
        <w:t>.</w:t>
      </w:r>
    </w:p>
    <w:p w14:paraId="4B54BB60" w14:textId="17C32613" w:rsidR="00F358F6" w:rsidRDefault="00BA4AD9">
      <w:pPr>
        <w:rPr>
          <w:rFonts w:ascii="Aptos" w:hAnsi="Aptos"/>
        </w:rPr>
      </w:pPr>
      <w:r>
        <w:rPr>
          <w:rFonts w:ascii="Aptos" w:hAnsi="Aptos"/>
        </w:rPr>
        <w:t>The</w:t>
      </w:r>
      <w:r w:rsidRPr="003D5A87">
        <w:rPr>
          <w:rFonts w:ascii="Aptos" w:hAnsi="Aptos"/>
        </w:rPr>
        <w:t xml:space="preserve"> system should preserve the original feedback and make the moderated output reviewable</w:t>
      </w:r>
      <w:r>
        <w:rPr>
          <w:rFonts w:ascii="Aptos" w:hAnsi="Aptos"/>
        </w:rPr>
        <w:t xml:space="preserve">, </w:t>
      </w:r>
      <w:r w:rsidRPr="003D5A87">
        <w:rPr>
          <w:rFonts w:ascii="Aptos" w:hAnsi="Aptos"/>
        </w:rPr>
        <w:t>rather than replacing the marker’s text</w:t>
      </w:r>
      <w:r>
        <w:rPr>
          <w:rFonts w:ascii="Aptos" w:hAnsi="Aptos"/>
        </w:rPr>
        <w:t xml:space="preserve">, as expected by the existing </w:t>
      </w:r>
      <w:proofErr w:type="spellStart"/>
      <w:r w:rsidRPr="00BA4AD9">
        <w:rPr>
          <w:rFonts w:ascii="Courier New" w:hAnsi="Courier New" w:cs="Courier New"/>
          <w:b/>
          <w:bCs/>
        </w:rPr>
        <w:t>MarkedSubmission</w:t>
      </w:r>
      <w:proofErr w:type="spellEnd"/>
      <w:r>
        <w:rPr>
          <w:rFonts w:ascii="Aptos" w:hAnsi="Aptos"/>
        </w:rPr>
        <w:t xml:space="preserve"> model fields.</w:t>
      </w:r>
    </w:p>
    <w:p w14:paraId="0AE9DFC9" w14:textId="77777777" w:rsidR="00521E6A" w:rsidRDefault="00521E6A">
      <w:pPr>
        <w:rPr>
          <w:rFonts w:ascii="Aptos" w:hAnsi="Aptos"/>
        </w:rPr>
      </w:pPr>
    </w:p>
    <w:p w14:paraId="004D657C" w14:textId="06AB699E" w:rsidR="00F358F6" w:rsidRPr="00521E6A" w:rsidRDefault="005621E6" w:rsidP="00521E6A">
      <w:pPr>
        <w:pStyle w:val="Heading3"/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10</w:t>
      </w:r>
      <w:r w:rsidRPr="00521E6A">
        <w:rPr>
          <w:rFonts w:ascii="Aptos" w:hAnsi="Aptos"/>
          <w:b/>
          <w:bCs/>
        </w:rPr>
        <w:t>.</w:t>
      </w:r>
      <w:r w:rsidR="00521E6A">
        <w:rPr>
          <w:rFonts w:ascii="Aptos" w:hAnsi="Aptos"/>
          <w:b/>
          <w:bCs/>
        </w:rPr>
        <w:t>3</w:t>
      </w:r>
      <w:r w:rsidRPr="00521E6A">
        <w:rPr>
          <w:rFonts w:ascii="Aptos" w:hAnsi="Aptos"/>
          <w:b/>
          <w:bCs/>
        </w:rPr>
        <w:t xml:space="preserve"> Pedagogical context for feedback generation and moderation</w:t>
      </w:r>
    </w:p>
    <w:p w14:paraId="343AFB79" w14:textId="7042FA1B" w:rsidR="00F358F6" w:rsidRPr="003D5A87" w:rsidRDefault="00000000">
      <w:pPr>
        <w:rPr>
          <w:rFonts w:ascii="Aptos" w:hAnsi="Aptos"/>
        </w:rPr>
      </w:pPr>
      <w:r w:rsidRPr="003D5A87">
        <w:rPr>
          <w:rFonts w:ascii="Aptos" w:hAnsi="Aptos"/>
        </w:rPr>
        <w:t>Feedback Loop</w:t>
      </w:r>
      <w:r w:rsidR="00521E6A">
        <w:rPr>
          <w:rFonts w:ascii="Aptos" w:hAnsi="Aptos"/>
        </w:rPr>
        <w:t>’s aim is to stay</w:t>
      </w:r>
      <w:r w:rsidRPr="003D5A87">
        <w:rPr>
          <w:rFonts w:ascii="Aptos" w:hAnsi="Aptos"/>
        </w:rPr>
        <w:t xml:space="preserve"> pedagogically informed. LLM prompts should</w:t>
      </w:r>
      <w:r w:rsidR="00521E6A">
        <w:rPr>
          <w:rFonts w:ascii="Aptos" w:hAnsi="Aptos"/>
        </w:rPr>
        <w:t>,</w:t>
      </w:r>
      <w:r w:rsidRPr="003D5A87">
        <w:rPr>
          <w:rFonts w:ascii="Aptos" w:hAnsi="Aptos"/>
        </w:rPr>
        <w:t xml:space="preserve"> therefore</w:t>
      </w:r>
      <w:r w:rsidR="00521E6A">
        <w:rPr>
          <w:rFonts w:ascii="Aptos" w:hAnsi="Aptos"/>
        </w:rPr>
        <w:t>,</w:t>
      </w:r>
      <w:r w:rsidRPr="003D5A87">
        <w:rPr>
          <w:rFonts w:ascii="Aptos" w:hAnsi="Aptos"/>
        </w:rPr>
        <w:t xml:space="preserve"> be designed around learning and improvement</w:t>
      </w:r>
      <w:r w:rsidR="00521E6A">
        <w:rPr>
          <w:rFonts w:ascii="Aptos" w:hAnsi="Aptos"/>
        </w:rPr>
        <w:t xml:space="preserve"> from a research-based pedagogical perspective</w:t>
      </w:r>
      <w:r w:rsidRPr="003D5A87">
        <w:rPr>
          <w:rFonts w:ascii="Aptos" w:hAnsi="Aptos"/>
        </w:rPr>
        <w:t>.</w:t>
      </w:r>
      <w:r w:rsidR="00521E6A">
        <w:rPr>
          <w:rFonts w:ascii="Aptos" w:hAnsi="Aptos"/>
        </w:rPr>
        <w:t xml:space="preserve"> For example:</w:t>
      </w:r>
    </w:p>
    <w:p w14:paraId="5E7B34A0" w14:textId="5C06AC1A" w:rsidR="00F358F6" w:rsidRPr="00521E6A" w:rsidRDefault="00000000" w:rsidP="00D810DF">
      <w:pPr>
        <w:pStyle w:val="ListBullet"/>
        <w:jc w:val="left"/>
        <w:rPr>
          <w:rFonts w:ascii="Aptos" w:hAnsi="Aptos"/>
        </w:rPr>
      </w:pPr>
      <w:r w:rsidRPr="003D5A87">
        <w:rPr>
          <w:rFonts w:ascii="Aptos" w:hAnsi="Aptos"/>
        </w:rPr>
        <w:t xml:space="preserve">Feedback should be </w:t>
      </w:r>
      <w:r w:rsidRPr="00D810DF">
        <w:rPr>
          <w:rFonts w:ascii="Aptos" w:hAnsi="Aptos"/>
          <w:b/>
          <w:bCs/>
        </w:rPr>
        <w:t>formative</w:t>
      </w:r>
      <w:r w:rsidR="00D810DF">
        <w:rPr>
          <w:rFonts w:ascii="Aptos" w:hAnsi="Aptos"/>
          <w:b/>
          <w:bCs/>
        </w:rPr>
        <w:t xml:space="preserve"> </w:t>
      </w:r>
      <w:r w:rsidR="00D810DF" w:rsidRPr="00D810DF">
        <w:rPr>
          <w:rFonts w:ascii="Aptos" w:hAnsi="Aptos"/>
        </w:rPr>
        <w:t>and</w:t>
      </w:r>
      <w:r w:rsidR="00D810DF">
        <w:rPr>
          <w:rFonts w:ascii="Aptos" w:hAnsi="Aptos"/>
          <w:b/>
          <w:bCs/>
        </w:rPr>
        <w:t xml:space="preserve"> actionable</w:t>
      </w:r>
      <w:r w:rsidR="00521E6A">
        <w:rPr>
          <w:rFonts w:ascii="Aptos" w:hAnsi="Aptos"/>
        </w:rPr>
        <w:t xml:space="preserve">, to </w:t>
      </w:r>
      <w:r w:rsidRPr="00521E6A">
        <w:rPr>
          <w:rFonts w:ascii="Aptos" w:hAnsi="Aptos"/>
        </w:rPr>
        <w:t>help a student understand</w:t>
      </w:r>
      <w:r w:rsidR="00D810DF">
        <w:rPr>
          <w:rFonts w:ascii="Aptos" w:hAnsi="Aptos"/>
        </w:rPr>
        <w:t xml:space="preserve"> and improve</w:t>
      </w:r>
      <w:r w:rsidRPr="00521E6A">
        <w:rPr>
          <w:rFonts w:ascii="Aptos" w:hAnsi="Aptos"/>
        </w:rPr>
        <w:t>:</w:t>
      </w:r>
    </w:p>
    <w:p w14:paraId="63C439B2" w14:textId="76888163" w:rsidR="00F358F6" w:rsidRPr="00521E6A" w:rsidRDefault="00000000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3D5A87">
        <w:rPr>
          <w:rFonts w:ascii="Aptos" w:hAnsi="Aptos"/>
        </w:rPr>
        <w:t>What they did well</w:t>
      </w:r>
      <w:r w:rsidR="00521E6A">
        <w:rPr>
          <w:rFonts w:ascii="Aptos" w:hAnsi="Aptos"/>
        </w:rPr>
        <w:t xml:space="preserve"> and w</w:t>
      </w:r>
      <w:r w:rsidRPr="00521E6A">
        <w:rPr>
          <w:rFonts w:ascii="Aptos" w:hAnsi="Aptos"/>
        </w:rPr>
        <w:t>hat needs improvement</w:t>
      </w:r>
      <w:r w:rsidR="00521E6A">
        <w:rPr>
          <w:rFonts w:ascii="Aptos" w:hAnsi="Aptos"/>
        </w:rPr>
        <w:t xml:space="preserve"> (</w:t>
      </w:r>
      <w:r w:rsidR="00521E6A" w:rsidRPr="00E329DE">
        <w:rPr>
          <w:rFonts w:ascii="Aptos" w:hAnsi="Aptos"/>
          <w:i/>
          <w:iCs/>
        </w:rPr>
        <w:t>feedback</w:t>
      </w:r>
      <w:r w:rsidR="00521E6A">
        <w:rPr>
          <w:rFonts w:ascii="Aptos" w:hAnsi="Aptos"/>
        </w:rPr>
        <w:t>)</w:t>
      </w:r>
      <w:r w:rsidR="00521E6A" w:rsidRPr="00521E6A">
        <w:rPr>
          <w:rFonts w:ascii="Aptos" w:hAnsi="Aptos"/>
        </w:rPr>
        <w:t>;</w:t>
      </w:r>
    </w:p>
    <w:p w14:paraId="79E6508E" w14:textId="5BBC3891" w:rsidR="00F358F6" w:rsidRPr="003D5A87" w:rsidRDefault="00000000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3D5A87">
        <w:rPr>
          <w:rFonts w:ascii="Aptos" w:hAnsi="Aptos"/>
        </w:rPr>
        <w:t xml:space="preserve">Why the issue matters in relation to the learning </w:t>
      </w:r>
      <w:r w:rsidR="00521E6A">
        <w:rPr>
          <w:rFonts w:ascii="Aptos" w:hAnsi="Aptos"/>
        </w:rPr>
        <w:t xml:space="preserve">goals </w:t>
      </w:r>
      <w:r w:rsidRPr="003D5A87">
        <w:rPr>
          <w:rFonts w:ascii="Aptos" w:hAnsi="Aptos"/>
        </w:rPr>
        <w:t>or rubric</w:t>
      </w:r>
      <w:r w:rsidR="00521E6A">
        <w:rPr>
          <w:rFonts w:ascii="Aptos" w:hAnsi="Aptos"/>
        </w:rPr>
        <w:t xml:space="preserve"> (</w:t>
      </w:r>
      <w:r w:rsidR="00521E6A" w:rsidRPr="00E329DE">
        <w:rPr>
          <w:rFonts w:ascii="Aptos" w:hAnsi="Aptos"/>
          <w:i/>
          <w:iCs/>
        </w:rPr>
        <w:t>feed-up</w:t>
      </w:r>
      <w:r w:rsidR="00521E6A">
        <w:rPr>
          <w:rFonts w:ascii="Aptos" w:hAnsi="Aptos"/>
        </w:rPr>
        <w:t>);</w:t>
      </w:r>
    </w:p>
    <w:p w14:paraId="13AD5133" w14:textId="6A8502D3" w:rsidR="00F358F6" w:rsidRDefault="00000000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3D5A87">
        <w:rPr>
          <w:rFonts w:ascii="Aptos" w:hAnsi="Aptos"/>
        </w:rPr>
        <w:t>What specific next step they can take</w:t>
      </w:r>
      <w:r w:rsidR="00521E6A">
        <w:rPr>
          <w:rFonts w:ascii="Aptos" w:hAnsi="Aptos"/>
        </w:rPr>
        <w:t xml:space="preserve"> (</w:t>
      </w:r>
      <w:proofErr w:type="gramStart"/>
      <w:r w:rsidR="00521E6A" w:rsidRPr="00E329DE">
        <w:rPr>
          <w:rFonts w:ascii="Aptos" w:hAnsi="Aptos"/>
          <w:i/>
          <w:iCs/>
        </w:rPr>
        <w:t>feed-forward</w:t>
      </w:r>
      <w:proofErr w:type="gramEnd"/>
      <w:r w:rsidR="00521E6A">
        <w:rPr>
          <w:rFonts w:ascii="Aptos" w:hAnsi="Aptos"/>
        </w:rPr>
        <w:t>).</w:t>
      </w:r>
    </w:p>
    <w:p w14:paraId="3BBC44F4" w14:textId="4B52CAEC" w:rsidR="00D810DF" w:rsidRPr="00D810DF" w:rsidRDefault="00D810DF" w:rsidP="00D810DF">
      <w:pPr>
        <w:pStyle w:val="ListBullet"/>
        <w:jc w:val="left"/>
        <w:rPr>
          <w:rFonts w:ascii="Aptos" w:hAnsi="Aptos"/>
        </w:rPr>
      </w:pPr>
      <w:r w:rsidRPr="003D5A87">
        <w:rPr>
          <w:rFonts w:ascii="Aptos" w:hAnsi="Aptos"/>
        </w:rPr>
        <w:t xml:space="preserve">Feedback should be </w:t>
      </w:r>
      <w:r w:rsidRPr="00D810DF">
        <w:rPr>
          <w:rFonts w:ascii="Aptos" w:hAnsi="Aptos"/>
          <w:b/>
          <w:bCs/>
        </w:rPr>
        <w:t>specific</w:t>
      </w:r>
      <w:r>
        <w:rPr>
          <w:rFonts w:ascii="Aptos" w:hAnsi="Aptos"/>
        </w:rPr>
        <w:t xml:space="preserve">, </w:t>
      </w:r>
      <w:r w:rsidRPr="00D810DF">
        <w:rPr>
          <w:rFonts w:ascii="Aptos" w:hAnsi="Aptos"/>
          <w:b/>
          <w:bCs/>
        </w:rPr>
        <w:t>evidence-based</w:t>
      </w:r>
      <w:r w:rsidRPr="00D810DF">
        <w:rPr>
          <w:rFonts w:ascii="Aptos" w:hAnsi="Aptos"/>
        </w:rPr>
        <w:t>,</w:t>
      </w:r>
      <w:r>
        <w:rPr>
          <w:rFonts w:ascii="Aptos" w:hAnsi="Aptos"/>
          <w:b/>
          <w:bCs/>
        </w:rPr>
        <w:t xml:space="preserve"> </w:t>
      </w:r>
      <w:r w:rsidRPr="00D810DF">
        <w:rPr>
          <w:rFonts w:ascii="Aptos" w:hAnsi="Aptos"/>
          <w:b/>
          <w:bCs/>
        </w:rPr>
        <w:t>spec-</w:t>
      </w:r>
      <w:r>
        <w:rPr>
          <w:rFonts w:ascii="Aptos" w:hAnsi="Aptos"/>
        </w:rPr>
        <w:t xml:space="preserve"> and </w:t>
      </w:r>
      <w:r w:rsidRPr="00D810DF">
        <w:rPr>
          <w:rFonts w:ascii="Aptos" w:hAnsi="Aptos"/>
          <w:b/>
          <w:bCs/>
        </w:rPr>
        <w:t>rubric-aligned</w:t>
      </w:r>
      <w:r>
        <w:rPr>
          <w:rFonts w:ascii="Aptos" w:hAnsi="Aptos"/>
          <w:b/>
          <w:bCs/>
        </w:rPr>
        <w:t>:</w:t>
      </w:r>
    </w:p>
    <w:p w14:paraId="25C11BF2" w14:textId="7C2ABD93" w:rsidR="00D810DF" w:rsidRPr="00D810DF" w:rsidRDefault="00D810DF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The improved and </w:t>
      </w:r>
      <w:proofErr w:type="gramStart"/>
      <w:r w:rsidRPr="00D810DF">
        <w:rPr>
          <w:rFonts w:ascii="Aptos" w:hAnsi="Aptos"/>
        </w:rPr>
        <w:t>moderated</w:t>
      </w:r>
      <w:proofErr w:type="gramEnd"/>
      <w:r w:rsidRPr="00D810DF">
        <w:rPr>
          <w:rFonts w:ascii="Aptos" w:hAnsi="Aptos"/>
        </w:rPr>
        <w:t xml:space="preserve"> feedback should be grounded in the assignment specification, rubric, marking criteria and learning outcomes. </w:t>
      </w:r>
    </w:p>
    <w:p w14:paraId="00DF1E0F" w14:textId="3D616E31" w:rsidR="00D810DF" w:rsidRPr="00D810DF" w:rsidRDefault="00D810DF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Feedback should identify specific features of the student’s work and connect them to a criterion. </w:t>
      </w:r>
    </w:p>
    <w:p w14:paraId="0AE45D76" w14:textId="44611DA6" w:rsidR="00D810DF" w:rsidRPr="00D810DF" w:rsidRDefault="00D810DF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The LLM should be instructed not to invent criteria, </w:t>
      </w:r>
      <w:proofErr w:type="spellStart"/>
      <w:r w:rsidRPr="00D810DF">
        <w:rPr>
          <w:rFonts w:ascii="Aptos" w:hAnsi="Aptos"/>
        </w:rPr>
        <w:t>penalise</w:t>
      </w:r>
      <w:proofErr w:type="spellEnd"/>
      <w:r w:rsidRPr="00D810DF">
        <w:rPr>
          <w:rFonts w:ascii="Aptos" w:hAnsi="Aptos"/>
        </w:rPr>
        <w:t xml:space="preserve"> work for requirements absent from the rubric, or make claims that cannot be supported by the supplied evidence.</w:t>
      </w:r>
      <w:r>
        <w:rPr>
          <w:rFonts w:ascii="Aptos" w:hAnsi="Aptos"/>
        </w:rPr>
        <w:t xml:space="preserve"> Similarly, i</w:t>
      </w:r>
      <w:r w:rsidRPr="00D810DF">
        <w:rPr>
          <w:rFonts w:ascii="Aptos" w:hAnsi="Aptos"/>
        </w:rPr>
        <w:t>f evidence is insufficient, the model should say so rather than hallucinating details.</w:t>
      </w:r>
    </w:p>
    <w:p w14:paraId="0B1C1CFE" w14:textId="77777777" w:rsidR="00D810DF" w:rsidRDefault="00000000" w:rsidP="00D810DF">
      <w:pPr>
        <w:pStyle w:val="ListBullet"/>
        <w:jc w:val="left"/>
        <w:rPr>
          <w:rFonts w:ascii="Aptos" w:hAnsi="Aptos"/>
        </w:rPr>
      </w:pPr>
      <w:r w:rsidRPr="003D5A87">
        <w:rPr>
          <w:rFonts w:ascii="Aptos" w:hAnsi="Aptos"/>
        </w:rPr>
        <w:t>Feedback should be</w:t>
      </w:r>
      <w:r w:rsidR="00D810DF">
        <w:rPr>
          <w:rFonts w:ascii="Aptos" w:hAnsi="Aptos"/>
        </w:rPr>
        <w:t xml:space="preserve"> </w:t>
      </w:r>
      <w:r w:rsidRPr="00D810DF">
        <w:rPr>
          <w:rFonts w:ascii="Aptos" w:hAnsi="Aptos"/>
          <w:b/>
          <w:bCs/>
        </w:rPr>
        <w:t>balanced</w:t>
      </w:r>
      <w:r w:rsidRPr="00D810DF">
        <w:rPr>
          <w:rFonts w:ascii="Aptos" w:hAnsi="Aptos"/>
        </w:rPr>
        <w:t xml:space="preserve"> and </w:t>
      </w:r>
      <w:r w:rsidRPr="00D810DF">
        <w:rPr>
          <w:rFonts w:ascii="Aptos" w:hAnsi="Aptos"/>
          <w:b/>
          <w:bCs/>
        </w:rPr>
        <w:t>respectful</w:t>
      </w:r>
      <w:r w:rsidR="00D810DF">
        <w:rPr>
          <w:rFonts w:ascii="Aptos" w:hAnsi="Aptos"/>
          <w:b/>
          <w:bCs/>
        </w:rPr>
        <w:t>:</w:t>
      </w:r>
    </w:p>
    <w:p w14:paraId="5B9560CA" w14:textId="77777777" w:rsidR="00D810DF" w:rsidRDefault="00D810DF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>
        <w:rPr>
          <w:rFonts w:ascii="Aptos" w:hAnsi="Aptos"/>
        </w:rPr>
        <w:t>T</w:t>
      </w:r>
      <w:r w:rsidRPr="00D810DF">
        <w:rPr>
          <w:rFonts w:ascii="Aptos" w:hAnsi="Aptos"/>
        </w:rPr>
        <w:t xml:space="preserve">he requested tone should remain professional, respectful and inclusive. </w:t>
      </w:r>
    </w:p>
    <w:p w14:paraId="34843136" w14:textId="4E60B098" w:rsidR="00D810DF" w:rsidRDefault="00000000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“Friendly” should not mean informal, </w:t>
      </w:r>
      <w:proofErr w:type="spellStart"/>
      <w:r w:rsidRPr="00D810DF">
        <w:rPr>
          <w:rFonts w:ascii="Aptos" w:hAnsi="Aptos"/>
        </w:rPr>
        <w:t>patronising</w:t>
      </w:r>
      <w:proofErr w:type="spellEnd"/>
      <w:r w:rsidRPr="00D810DF">
        <w:rPr>
          <w:rFonts w:ascii="Aptos" w:hAnsi="Aptos"/>
        </w:rPr>
        <w:t xml:space="preserve"> or excessively positive. </w:t>
      </w:r>
    </w:p>
    <w:p w14:paraId="7DCEF1F6" w14:textId="77777777" w:rsidR="00D810DF" w:rsidRDefault="00000000" w:rsidP="00D810DF">
      <w:pPr>
        <w:pStyle w:val="ListBullet"/>
        <w:numPr>
          <w:ilvl w:val="0"/>
          <w:numId w:val="30"/>
        </w:numPr>
        <w:ind w:left="709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“Formal” should not mean cold or opaque. </w:t>
      </w:r>
    </w:p>
    <w:p w14:paraId="7903B88F" w14:textId="77777777" w:rsidR="00D810DF" w:rsidRDefault="00D810DF">
      <w:pPr>
        <w:rPr>
          <w:rFonts w:ascii="Aptos" w:hAnsi="Aptos"/>
        </w:rPr>
      </w:pPr>
    </w:p>
    <w:p w14:paraId="1D1C5E62" w14:textId="59117B7E" w:rsidR="00D810DF" w:rsidRDefault="00D810DF">
      <w:pPr>
        <w:rPr>
          <w:rFonts w:ascii="Aptos" w:hAnsi="Aptos"/>
        </w:rPr>
      </w:pPr>
      <w:r>
        <w:rPr>
          <w:rFonts w:ascii="Aptos" w:hAnsi="Aptos"/>
        </w:rPr>
        <w:lastRenderedPageBreak/>
        <w:t>Importantly, the f</w:t>
      </w:r>
      <w:r w:rsidRPr="003D5A87">
        <w:rPr>
          <w:rFonts w:ascii="Aptos" w:hAnsi="Aptos"/>
        </w:rPr>
        <w:t xml:space="preserve">eedback </w:t>
      </w:r>
      <w:r>
        <w:rPr>
          <w:rFonts w:ascii="Aptos" w:hAnsi="Aptos"/>
        </w:rPr>
        <w:t xml:space="preserve">provided on Feedback Loop </w:t>
      </w:r>
      <w:r w:rsidRPr="003D5A87">
        <w:rPr>
          <w:rFonts w:ascii="Aptos" w:hAnsi="Aptos"/>
        </w:rPr>
        <w:t xml:space="preserve">should </w:t>
      </w:r>
      <w:r w:rsidRPr="00DB295F">
        <w:rPr>
          <w:rFonts w:ascii="Aptos" w:hAnsi="Aptos"/>
          <w:b/>
          <w:bCs/>
        </w:rPr>
        <w:t>preserve marker judgement</w:t>
      </w:r>
      <w:r>
        <w:rPr>
          <w:rFonts w:ascii="Aptos" w:hAnsi="Aptos"/>
        </w:rPr>
        <w:t>, without erasing useful variation:</w:t>
      </w:r>
    </w:p>
    <w:p w14:paraId="691048E7" w14:textId="77777777" w:rsidR="00D810DF" w:rsidRDefault="00D810DF" w:rsidP="00D810DF">
      <w:pPr>
        <w:pStyle w:val="ListBullet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The LLM suggestions should remain </w:t>
      </w:r>
      <w:r w:rsidRPr="00D810DF">
        <w:rPr>
          <w:rFonts w:ascii="Aptos" w:hAnsi="Aptos"/>
          <w:b/>
          <w:bCs/>
        </w:rPr>
        <w:t>advisory</w:t>
      </w:r>
      <w:r w:rsidRPr="00D810DF">
        <w:rPr>
          <w:rFonts w:ascii="Aptos" w:hAnsi="Aptos"/>
        </w:rPr>
        <w:t xml:space="preserve"> (as expected by the current implementation), so the marker or course lead can remain responsible for the academic judgement. </w:t>
      </w:r>
    </w:p>
    <w:p w14:paraId="03B2C871" w14:textId="29CCF122" w:rsidR="00F358F6" w:rsidRDefault="00000000" w:rsidP="00D810DF">
      <w:pPr>
        <w:pStyle w:val="ListBullet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The interface should </w:t>
      </w:r>
      <w:r w:rsidR="00D810DF">
        <w:rPr>
          <w:rFonts w:ascii="Aptos" w:hAnsi="Aptos"/>
        </w:rPr>
        <w:t>maintain its current clarity on</w:t>
      </w:r>
      <w:r w:rsidRPr="00D810DF">
        <w:rPr>
          <w:rFonts w:ascii="Aptos" w:hAnsi="Aptos"/>
        </w:rPr>
        <w:t xml:space="preserve"> which text was written by the marker, which was suggested by the </w:t>
      </w:r>
      <w:proofErr w:type="gramStart"/>
      <w:r w:rsidRPr="00D810DF">
        <w:rPr>
          <w:rFonts w:ascii="Aptos" w:hAnsi="Aptos"/>
        </w:rPr>
        <w:t>LLM</w:t>
      </w:r>
      <w:proofErr w:type="gramEnd"/>
      <w:r w:rsidR="00D810DF">
        <w:rPr>
          <w:rFonts w:ascii="Aptos" w:hAnsi="Aptos"/>
        </w:rPr>
        <w:t xml:space="preserve"> a</w:t>
      </w:r>
      <w:r w:rsidRPr="00D810DF">
        <w:rPr>
          <w:rFonts w:ascii="Aptos" w:hAnsi="Aptos"/>
        </w:rPr>
        <w:t>nd which was finally approved or edited by a human.</w:t>
      </w:r>
    </w:p>
    <w:p w14:paraId="590F71BF" w14:textId="7E6B43F1" w:rsidR="00D810DF" w:rsidRPr="00D810DF" w:rsidRDefault="00D810DF" w:rsidP="00D810DF">
      <w:pPr>
        <w:pStyle w:val="ListBullet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The </w:t>
      </w:r>
      <w:r>
        <w:rPr>
          <w:rFonts w:ascii="Aptos" w:hAnsi="Aptos"/>
        </w:rPr>
        <w:t>suggestions</w:t>
      </w:r>
      <w:r w:rsidRPr="00D810DF">
        <w:rPr>
          <w:rFonts w:ascii="Aptos" w:hAnsi="Aptos"/>
        </w:rPr>
        <w:t xml:space="preserve"> should preserve valid disciplinary and marker-specific insights</w:t>
      </w:r>
      <w:r>
        <w:rPr>
          <w:rFonts w:ascii="Aptos" w:hAnsi="Aptos"/>
        </w:rPr>
        <w:t xml:space="preserve">, </w:t>
      </w:r>
      <w:r w:rsidRPr="00D810DF">
        <w:rPr>
          <w:rFonts w:ascii="Aptos" w:hAnsi="Aptos"/>
        </w:rPr>
        <w:t xml:space="preserve">while identifying </w:t>
      </w:r>
      <w:r>
        <w:rPr>
          <w:rFonts w:ascii="Aptos" w:hAnsi="Aptos"/>
        </w:rPr>
        <w:t xml:space="preserve">any </w:t>
      </w:r>
      <w:r w:rsidRPr="00D810DF">
        <w:rPr>
          <w:rFonts w:ascii="Aptos" w:hAnsi="Aptos"/>
        </w:rPr>
        <w:t>feedback that is unsupported, vague, inappropriate or inconsistent with the rubric.</w:t>
      </w:r>
    </w:p>
    <w:p w14:paraId="7085D37E" w14:textId="33653F03" w:rsidR="00D810DF" w:rsidRPr="00D810DF" w:rsidRDefault="00D810DF" w:rsidP="00D810DF">
      <w:pPr>
        <w:pStyle w:val="ListBullet"/>
        <w:jc w:val="left"/>
        <w:rPr>
          <w:rFonts w:ascii="Aptos" w:hAnsi="Aptos"/>
        </w:rPr>
      </w:pPr>
      <w:r w:rsidRPr="00D810DF">
        <w:rPr>
          <w:rFonts w:ascii="Aptos" w:hAnsi="Aptos"/>
        </w:rPr>
        <w:t xml:space="preserve">Before deployment, the project should define an evaluation process involving representative assignments, marker feedback, and expert review. Evaluation criteria should include </w:t>
      </w:r>
      <w:r w:rsidRPr="00D810DF">
        <w:rPr>
          <w:rFonts w:ascii="Aptos" w:hAnsi="Aptos"/>
          <w:i/>
          <w:iCs/>
        </w:rPr>
        <w:t>alignment with criteria, actionability, accuracy, tone, fairness, usefulness to students</w:t>
      </w:r>
      <w:r w:rsidRPr="00D810DF">
        <w:rPr>
          <w:rFonts w:ascii="Aptos" w:hAnsi="Aptos"/>
        </w:rPr>
        <w:t xml:space="preserve"> and </w:t>
      </w:r>
      <w:r w:rsidRPr="00D810DF">
        <w:rPr>
          <w:rFonts w:ascii="Aptos" w:hAnsi="Aptos"/>
          <w:i/>
          <w:iCs/>
        </w:rPr>
        <w:t>the rate of unsupported claims</w:t>
      </w:r>
      <w:r w:rsidRPr="00D810DF">
        <w:rPr>
          <w:rFonts w:ascii="Aptos" w:hAnsi="Aptos"/>
        </w:rPr>
        <w:t xml:space="preserve">. </w:t>
      </w:r>
      <w:r w:rsidRPr="00D810DF">
        <w:rPr>
          <w:rFonts w:ascii="Aptos" w:hAnsi="Aptos"/>
          <w:b/>
          <w:bCs/>
        </w:rPr>
        <w:t>Human review</w:t>
      </w:r>
      <w:r w:rsidRPr="00D810DF">
        <w:rPr>
          <w:rFonts w:ascii="Aptos" w:hAnsi="Aptos"/>
        </w:rPr>
        <w:t xml:space="preserve"> should remain part of the release process for high-impact outputs.</w:t>
      </w:r>
    </w:p>
    <w:p w14:paraId="579CFEE5" w14:textId="77777777" w:rsidR="00790833" w:rsidRDefault="00790833" w:rsidP="00790833"/>
    <w:p w14:paraId="77DA9819" w14:textId="2D0ECAF6" w:rsidR="00F358F6" w:rsidRPr="000B3B9E" w:rsidRDefault="005621E6" w:rsidP="000B3B9E">
      <w:pPr>
        <w:pStyle w:val="Heading3"/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10</w:t>
      </w:r>
      <w:r w:rsidRPr="000B3B9E">
        <w:rPr>
          <w:rFonts w:ascii="Aptos" w:hAnsi="Aptos"/>
          <w:b/>
          <w:bCs/>
        </w:rPr>
        <w:t>.</w:t>
      </w:r>
      <w:r w:rsidR="000B3B9E">
        <w:rPr>
          <w:rFonts w:ascii="Aptos" w:hAnsi="Aptos"/>
          <w:b/>
          <w:bCs/>
        </w:rPr>
        <w:t>4</w:t>
      </w:r>
      <w:r w:rsidRPr="000B3B9E">
        <w:rPr>
          <w:rFonts w:ascii="Aptos" w:hAnsi="Aptos"/>
          <w:b/>
          <w:bCs/>
        </w:rPr>
        <w:t xml:space="preserve"> Recommended LLM workflow</w:t>
      </w:r>
    </w:p>
    <w:p w14:paraId="1809FCAF" w14:textId="482E1BCB" w:rsidR="00F358F6" w:rsidRPr="000B3B9E" w:rsidRDefault="00000000" w:rsidP="000B3B9E">
      <w:pPr>
        <w:pStyle w:val="ListNumber"/>
        <w:numPr>
          <w:ilvl w:val="0"/>
          <w:numId w:val="40"/>
        </w:numPr>
        <w:tabs>
          <w:tab w:val="clear" w:pos="360"/>
        </w:tabs>
        <w:ind w:left="709"/>
        <w:rPr>
          <w:rFonts w:ascii="Aptos" w:hAnsi="Aptos"/>
        </w:rPr>
      </w:pPr>
      <w:r w:rsidRPr="000B3B9E">
        <w:rPr>
          <w:rFonts w:ascii="Aptos" w:hAnsi="Aptos"/>
        </w:rPr>
        <w:t>Gather assignment-level pedagogical context</w:t>
      </w:r>
      <w:r w:rsidR="000B3B9E">
        <w:rPr>
          <w:rFonts w:ascii="Aptos" w:hAnsi="Aptos"/>
        </w:rPr>
        <w:t>;</w:t>
      </w:r>
    </w:p>
    <w:p w14:paraId="522F73F4" w14:textId="431E7A70" w:rsidR="00F358F6" w:rsidRPr="003D5A87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Gather the relevant submission feedback and grade</w:t>
      </w:r>
      <w:r w:rsidR="000B3B9E">
        <w:rPr>
          <w:rFonts w:ascii="Aptos" w:hAnsi="Aptos"/>
        </w:rPr>
        <w:t>;</w:t>
      </w:r>
    </w:p>
    <w:p w14:paraId="01804231" w14:textId="139A7499" w:rsidR="00F358F6" w:rsidRPr="003D5A87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 xml:space="preserve">Remove or </w:t>
      </w:r>
      <w:proofErr w:type="spellStart"/>
      <w:r w:rsidRPr="003D5A87">
        <w:rPr>
          <w:rFonts w:ascii="Aptos" w:hAnsi="Aptos"/>
        </w:rPr>
        <w:t>minimise</w:t>
      </w:r>
      <w:proofErr w:type="spellEnd"/>
      <w:r w:rsidRPr="003D5A87">
        <w:rPr>
          <w:rFonts w:ascii="Aptos" w:hAnsi="Aptos"/>
        </w:rPr>
        <w:t xml:space="preserve"> personal data</w:t>
      </w:r>
      <w:r w:rsidR="000B3B9E">
        <w:rPr>
          <w:rFonts w:ascii="Aptos" w:hAnsi="Aptos"/>
        </w:rPr>
        <w:t>;</w:t>
      </w:r>
    </w:p>
    <w:p w14:paraId="30781084" w14:textId="3A062B28" w:rsidR="00F358F6" w:rsidRPr="003D5A87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Generate a structured prompt</w:t>
      </w:r>
      <w:r w:rsidR="000B3B9E">
        <w:rPr>
          <w:rFonts w:ascii="Aptos" w:hAnsi="Aptos"/>
        </w:rPr>
        <w:t>;</w:t>
      </w:r>
    </w:p>
    <w:p w14:paraId="091E7312" w14:textId="6F779F39" w:rsidR="00F358F6" w:rsidRPr="003D5A87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Submit the request through a dedicated LLM client</w:t>
      </w:r>
      <w:r w:rsidR="000B3B9E">
        <w:rPr>
          <w:rFonts w:ascii="Aptos" w:hAnsi="Aptos"/>
        </w:rPr>
        <w:t>;</w:t>
      </w:r>
    </w:p>
    <w:p w14:paraId="703133B8" w14:textId="192CE839" w:rsidR="00F358F6" w:rsidRPr="003D5A87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Parse and validate the response</w:t>
      </w:r>
      <w:r w:rsidR="000B3B9E">
        <w:rPr>
          <w:rFonts w:ascii="Aptos" w:hAnsi="Aptos"/>
        </w:rPr>
        <w:t>;</w:t>
      </w:r>
    </w:p>
    <w:p w14:paraId="2A9A088D" w14:textId="1C1F2F89" w:rsidR="00F358F6" w:rsidRPr="003D5A87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Store the output separately from human-authored feedback</w:t>
      </w:r>
      <w:r w:rsidR="000B3B9E">
        <w:rPr>
          <w:rFonts w:ascii="Aptos" w:hAnsi="Aptos"/>
        </w:rPr>
        <w:t>;</w:t>
      </w:r>
    </w:p>
    <w:p w14:paraId="7246DE43" w14:textId="0FE5DAE4" w:rsidR="00F358F6" w:rsidRPr="003D5A87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Display the output as a suggestion or moderation draft</w:t>
      </w:r>
      <w:r w:rsidR="000B3B9E">
        <w:rPr>
          <w:rFonts w:ascii="Aptos" w:hAnsi="Aptos"/>
        </w:rPr>
        <w:t>;</w:t>
      </w:r>
    </w:p>
    <w:p w14:paraId="23C9B6C3" w14:textId="71BC97DC" w:rsidR="00F358F6" w:rsidRDefault="00000000" w:rsidP="000B3B9E">
      <w:pPr>
        <w:pStyle w:val="ListNumber"/>
        <w:tabs>
          <w:tab w:val="clear" w:pos="360"/>
        </w:tabs>
        <w:ind w:left="709"/>
        <w:rPr>
          <w:rFonts w:ascii="Aptos" w:hAnsi="Aptos"/>
        </w:rPr>
      </w:pPr>
      <w:r w:rsidRPr="003D5A87">
        <w:rPr>
          <w:rFonts w:ascii="Aptos" w:hAnsi="Aptos"/>
        </w:rPr>
        <w:t>Require human review and editing</w:t>
      </w:r>
      <w:r w:rsidR="000B3B9E">
        <w:rPr>
          <w:rFonts w:ascii="Aptos" w:hAnsi="Aptos"/>
        </w:rPr>
        <w:t>.</w:t>
      </w:r>
    </w:p>
    <w:p w14:paraId="32032710" w14:textId="77777777" w:rsidR="00670E93" w:rsidRDefault="00670E93" w:rsidP="00670E93">
      <w:pPr>
        <w:pStyle w:val="ListNumber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72DCEA40" w14:textId="27CA7A82" w:rsidR="00670E93" w:rsidRPr="00670E93" w:rsidRDefault="00EA7736" w:rsidP="00670E93">
      <w:pPr>
        <w:pStyle w:val="Heading2"/>
        <w:pBdr>
          <w:bottom w:val="single" w:sz="12" w:space="1" w:color="auto"/>
        </w:pBdr>
        <w:rPr>
          <w:rFonts w:ascii="Aptos" w:hAnsi="Aptos"/>
        </w:rPr>
      </w:pPr>
      <w:r>
        <w:rPr>
          <w:rFonts w:ascii="Aptos" w:hAnsi="Aptos"/>
        </w:rPr>
        <w:t xml:space="preserve">11. </w:t>
      </w:r>
      <w:r w:rsidR="00670E93" w:rsidRPr="00670E93">
        <w:rPr>
          <w:rFonts w:ascii="Aptos" w:hAnsi="Aptos"/>
        </w:rPr>
        <w:t xml:space="preserve">Important </w:t>
      </w:r>
      <w:r>
        <w:rPr>
          <w:rFonts w:ascii="Aptos" w:hAnsi="Aptos"/>
        </w:rPr>
        <w:t xml:space="preserve">deployment </w:t>
      </w:r>
      <w:r w:rsidR="00670E93" w:rsidRPr="00670E93">
        <w:rPr>
          <w:rFonts w:ascii="Aptos" w:hAnsi="Aptos"/>
        </w:rPr>
        <w:t>configuration</w:t>
      </w:r>
      <w:r>
        <w:rPr>
          <w:rFonts w:ascii="Aptos" w:hAnsi="Aptos"/>
        </w:rPr>
        <w:t xml:space="preserve"> &amp; testing</w:t>
      </w:r>
      <w:r w:rsidR="00670E93" w:rsidRPr="00670E93">
        <w:rPr>
          <w:rFonts w:ascii="Aptos" w:hAnsi="Aptos"/>
        </w:rPr>
        <w:t xml:space="preserve"> </w:t>
      </w:r>
      <w:r>
        <w:rPr>
          <w:rFonts w:ascii="Aptos" w:hAnsi="Aptos"/>
        </w:rPr>
        <w:t>notes</w:t>
      </w:r>
    </w:p>
    <w:p w14:paraId="20139F13" w14:textId="77777777" w:rsidR="00670E93" w:rsidRPr="00670E93" w:rsidRDefault="00670E93" w:rsidP="00670E93">
      <w:pPr>
        <w:pStyle w:val="ListNumber"/>
        <w:numPr>
          <w:ilvl w:val="0"/>
          <w:numId w:val="0"/>
        </w:numPr>
        <w:rPr>
          <w:rFonts w:ascii="Aptos" w:hAnsi="Aptos"/>
        </w:rPr>
      </w:pPr>
    </w:p>
    <w:p w14:paraId="2BCA5F44" w14:textId="4AF20F3A" w:rsidR="00670E93" w:rsidRPr="00670E93" w:rsidRDefault="00670E93" w:rsidP="00670E93">
      <w:pPr>
        <w:pStyle w:val="ListNumber"/>
        <w:numPr>
          <w:ilvl w:val="0"/>
          <w:numId w:val="0"/>
        </w:numPr>
        <w:rPr>
          <w:rFonts w:ascii="Aptos" w:hAnsi="Aptos"/>
        </w:rPr>
      </w:pPr>
      <w:r w:rsidRPr="00670E93">
        <w:rPr>
          <w:rFonts w:ascii="Aptos" w:hAnsi="Aptos"/>
        </w:rPr>
        <w:t>The checked-in settings currently use development-oriented configuration</w:t>
      </w:r>
      <w:r>
        <w:rPr>
          <w:rFonts w:ascii="Aptos" w:hAnsi="Aptos"/>
        </w:rPr>
        <w:t xml:space="preserve"> (</w:t>
      </w:r>
      <w:r w:rsidRPr="00670E93">
        <w:rPr>
          <w:rFonts w:ascii="Courier New" w:hAnsi="Courier New" w:cs="Courier New"/>
          <w:b/>
          <w:bCs/>
        </w:rPr>
        <w:t>project/settings.py</w:t>
      </w:r>
      <w:r>
        <w:rPr>
          <w:rFonts w:ascii="Aptos" w:hAnsi="Aptos"/>
        </w:rPr>
        <w:t>)</w:t>
      </w:r>
      <w:r w:rsidRPr="00670E93">
        <w:rPr>
          <w:rFonts w:ascii="Aptos" w:hAnsi="Aptos"/>
        </w:rPr>
        <w:t>:</w:t>
      </w:r>
    </w:p>
    <w:p w14:paraId="0DB5727F" w14:textId="77777777" w:rsidR="00670E93" w:rsidRPr="00670E93" w:rsidRDefault="00670E93" w:rsidP="00670E93">
      <w:pPr>
        <w:pStyle w:val="ListNumber"/>
        <w:numPr>
          <w:ilvl w:val="0"/>
          <w:numId w:val="0"/>
        </w:numPr>
        <w:rPr>
          <w:rFonts w:ascii="Aptos" w:hAnsi="Aptos"/>
        </w:rPr>
      </w:pPr>
    </w:p>
    <w:p w14:paraId="04F62DDC" w14:textId="21C6E9C8" w:rsidR="00670E93" w:rsidRPr="00670E93" w:rsidRDefault="00670E93" w:rsidP="00670E93">
      <w:pPr>
        <w:pStyle w:val="ListNumber"/>
        <w:numPr>
          <w:ilvl w:val="0"/>
          <w:numId w:val="43"/>
        </w:numPr>
        <w:rPr>
          <w:rFonts w:ascii="Courier New" w:hAnsi="Courier New" w:cs="Courier New"/>
          <w:b/>
          <w:bCs/>
        </w:rPr>
      </w:pPr>
      <w:r w:rsidRPr="00670E93">
        <w:rPr>
          <w:rFonts w:ascii="Courier New" w:hAnsi="Courier New" w:cs="Courier New"/>
          <w:b/>
          <w:bCs/>
        </w:rPr>
        <w:t>DEBUG = True</w:t>
      </w:r>
    </w:p>
    <w:p w14:paraId="7349FB7A" w14:textId="096E276F" w:rsidR="00670E93" w:rsidRPr="00670E93" w:rsidRDefault="00670E93" w:rsidP="00670E93">
      <w:pPr>
        <w:pStyle w:val="ListNumber"/>
        <w:numPr>
          <w:ilvl w:val="0"/>
          <w:numId w:val="43"/>
        </w:numPr>
        <w:rPr>
          <w:rFonts w:ascii="Courier New" w:hAnsi="Courier New" w:cs="Courier New"/>
          <w:b/>
          <w:bCs/>
        </w:rPr>
      </w:pPr>
      <w:r w:rsidRPr="00670E93">
        <w:rPr>
          <w:rFonts w:ascii="Courier New" w:hAnsi="Courier New" w:cs="Courier New"/>
          <w:b/>
          <w:bCs/>
        </w:rPr>
        <w:t xml:space="preserve">ALLOWED_HOSTS </w:t>
      </w:r>
      <w:proofErr w:type="gramStart"/>
      <w:r w:rsidRPr="00670E93">
        <w:rPr>
          <w:rFonts w:ascii="Courier New" w:hAnsi="Courier New" w:cs="Courier New"/>
          <w:b/>
          <w:bCs/>
        </w:rPr>
        <w:t>= [‘</w:t>
      </w:r>
      <w:proofErr w:type="gramEnd"/>
      <w:r w:rsidRPr="00670E93">
        <w:rPr>
          <w:rFonts w:ascii="Courier New" w:hAnsi="Courier New" w:cs="Courier New"/>
          <w:b/>
          <w:bCs/>
        </w:rPr>
        <w:t>*’]</w:t>
      </w:r>
    </w:p>
    <w:p w14:paraId="78417E1D" w14:textId="31AB759A" w:rsidR="00670E93" w:rsidRPr="00670E93" w:rsidRDefault="00670E93" w:rsidP="00670E93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670E93">
        <w:rPr>
          <w:rFonts w:ascii="Aptos" w:hAnsi="Aptos"/>
        </w:rPr>
        <w:t>SQLite as the database</w:t>
      </w:r>
    </w:p>
    <w:p w14:paraId="0390160D" w14:textId="19CB7275" w:rsidR="00670E93" w:rsidRPr="00670E93" w:rsidRDefault="00670E93" w:rsidP="00670E93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670E93">
        <w:rPr>
          <w:rFonts w:ascii="Aptos" w:hAnsi="Aptos"/>
        </w:rPr>
        <w:t>A hard-coded Django secret key</w:t>
      </w:r>
    </w:p>
    <w:p w14:paraId="49AA9969" w14:textId="2CF2C05B" w:rsidR="00670E93" w:rsidRPr="00670E93" w:rsidRDefault="00670E93" w:rsidP="00670E93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670E93">
        <w:rPr>
          <w:rFonts w:ascii="Aptos" w:hAnsi="Aptos"/>
        </w:rPr>
        <w:t>Development media serving</w:t>
      </w:r>
    </w:p>
    <w:p w14:paraId="30CC1CD3" w14:textId="77777777" w:rsidR="00670E93" w:rsidRPr="00670E93" w:rsidRDefault="00670E93" w:rsidP="00670E93">
      <w:pPr>
        <w:pStyle w:val="ListNumber"/>
        <w:numPr>
          <w:ilvl w:val="0"/>
          <w:numId w:val="0"/>
        </w:numPr>
        <w:rPr>
          <w:rFonts w:ascii="Aptos" w:hAnsi="Aptos"/>
        </w:rPr>
      </w:pPr>
    </w:p>
    <w:p w14:paraId="217A8FAA" w14:textId="77777777" w:rsidR="00670E93" w:rsidRPr="00670E93" w:rsidRDefault="00670E93" w:rsidP="00670E93">
      <w:pPr>
        <w:pStyle w:val="ListNumber"/>
        <w:numPr>
          <w:ilvl w:val="0"/>
          <w:numId w:val="0"/>
        </w:numPr>
        <w:rPr>
          <w:rFonts w:ascii="Aptos" w:hAnsi="Aptos"/>
        </w:rPr>
      </w:pPr>
      <w:r w:rsidRPr="00670E93">
        <w:rPr>
          <w:rFonts w:ascii="Aptos" w:hAnsi="Aptos"/>
        </w:rPr>
        <w:t>Before deployment:</w:t>
      </w:r>
    </w:p>
    <w:p w14:paraId="75E62B65" w14:textId="77777777" w:rsidR="00670E93" w:rsidRPr="00670E93" w:rsidRDefault="00670E93" w:rsidP="00670E93">
      <w:pPr>
        <w:pStyle w:val="ListNumber"/>
        <w:numPr>
          <w:ilvl w:val="0"/>
          <w:numId w:val="0"/>
        </w:numPr>
        <w:rPr>
          <w:rFonts w:ascii="Aptos" w:hAnsi="Aptos"/>
        </w:rPr>
      </w:pPr>
    </w:p>
    <w:p w14:paraId="1A1BBC34" w14:textId="3F7292DD" w:rsidR="00670E93" w:rsidRPr="00670E93" w:rsidRDefault="00670E93" w:rsidP="00670E93">
      <w:pPr>
        <w:pStyle w:val="ListNumber"/>
        <w:numPr>
          <w:ilvl w:val="0"/>
          <w:numId w:val="46"/>
        </w:numPr>
        <w:rPr>
          <w:rFonts w:ascii="Aptos" w:hAnsi="Aptos"/>
        </w:rPr>
      </w:pPr>
      <w:r w:rsidRPr="00670E93">
        <w:rPr>
          <w:rFonts w:ascii="Aptos" w:hAnsi="Aptos"/>
        </w:rPr>
        <w:t>Move the secret key to an environment variable and rotate the exposed development key</w:t>
      </w:r>
      <w:r>
        <w:rPr>
          <w:rFonts w:ascii="Aptos" w:hAnsi="Aptos"/>
        </w:rPr>
        <w:t>;</w:t>
      </w:r>
    </w:p>
    <w:p w14:paraId="350FC9C5" w14:textId="21AF7EAC" w:rsidR="00670E93" w:rsidRPr="00670E93" w:rsidRDefault="00670E93" w:rsidP="00670E93">
      <w:pPr>
        <w:pStyle w:val="ListNumber"/>
        <w:numPr>
          <w:ilvl w:val="0"/>
          <w:numId w:val="46"/>
        </w:numPr>
        <w:rPr>
          <w:rFonts w:ascii="Aptos" w:hAnsi="Aptos"/>
        </w:rPr>
      </w:pPr>
      <w:r w:rsidRPr="00670E93">
        <w:rPr>
          <w:rFonts w:ascii="Aptos" w:hAnsi="Aptos"/>
        </w:rPr>
        <w:t xml:space="preserve">Set </w:t>
      </w:r>
      <w:r w:rsidRPr="00670E93">
        <w:rPr>
          <w:rFonts w:ascii="Courier New" w:hAnsi="Courier New" w:cs="Courier New"/>
          <w:b/>
          <w:bCs/>
        </w:rPr>
        <w:t>`DEBUG = False`</w:t>
      </w:r>
      <w:r>
        <w:rPr>
          <w:rFonts w:ascii="Aptos" w:hAnsi="Aptos"/>
        </w:rPr>
        <w:t>;</w:t>
      </w:r>
    </w:p>
    <w:p w14:paraId="39BC4ADB" w14:textId="46FA3D59" w:rsidR="00670E93" w:rsidRPr="00670E93" w:rsidRDefault="00670E93" w:rsidP="00670E93">
      <w:pPr>
        <w:pStyle w:val="ListNumber"/>
        <w:numPr>
          <w:ilvl w:val="0"/>
          <w:numId w:val="46"/>
        </w:numPr>
        <w:rPr>
          <w:rFonts w:ascii="Aptos" w:hAnsi="Aptos"/>
        </w:rPr>
      </w:pPr>
      <w:r w:rsidRPr="00670E93">
        <w:rPr>
          <w:rFonts w:ascii="Aptos" w:hAnsi="Aptos"/>
        </w:rPr>
        <w:t xml:space="preserve">Configure </w:t>
      </w:r>
      <w:r w:rsidRPr="00670E93">
        <w:rPr>
          <w:rFonts w:ascii="Courier New" w:hAnsi="Courier New" w:cs="Courier New"/>
          <w:b/>
          <w:bCs/>
        </w:rPr>
        <w:t>`ALLOWED_HOSTS`</w:t>
      </w:r>
      <w:r w:rsidRPr="00670E93">
        <w:rPr>
          <w:rFonts w:ascii="Aptos" w:hAnsi="Aptos"/>
        </w:rPr>
        <w:t xml:space="preserve"> and CSRF trusted origins</w:t>
      </w:r>
      <w:r>
        <w:rPr>
          <w:rFonts w:ascii="Aptos" w:hAnsi="Aptos"/>
        </w:rPr>
        <w:t>;</w:t>
      </w:r>
    </w:p>
    <w:p w14:paraId="0790878F" w14:textId="55B50213" w:rsidR="00670E93" w:rsidRPr="00670E93" w:rsidRDefault="00670E93" w:rsidP="00670E93">
      <w:pPr>
        <w:pStyle w:val="ListNumber"/>
        <w:numPr>
          <w:ilvl w:val="0"/>
          <w:numId w:val="46"/>
        </w:numPr>
        <w:rPr>
          <w:rFonts w:ascii="Aptos" w:hAnsi="Aptos"/>
        </w:rPr>
      </w:pPr>
      <w:r w:rsidRPr="00670E93">
        <w:rPr>
          <w:rFonts w:ascii="Aptos" w:hAnsi="Aptos"/>
        </w:rPr>
        <w:t>Use a production database and configure backups</w:t>
      </w:r>
      <w:r>
        <w:rPr>
          <w:rFonts w:ascii="Aptos" w:hAnsi="Aptos"/>
        </w:rPr>
        <w:t>;</w:t>
      </w:r>
    </w:p>
    <w:p w14:paraId="4EAD1DD0" w14:textId="3A6B1F52" w:rsidR="00670E93" w:rsidRPr="00670E93" w:rsidRDefault="00670E93" w:rsidP="00670E93">
      <w:pPr>
        <w:pStyle w:val="ListNumber"/>
        <w:numPr>
          <w:ilvl w:val="0"/>
          <w:numId w:val="46"/>
        </w:numPr>
        <w:rPr>
          <w:rFonts w:ascii="Aptos" w:hAnsi="Aptos"/>
        </w:rPr>
      </w:pPr>
      <w:r w:rsidRPr="00670E93">
        <w:rPr>
          <w:rFonts w:ascii="Aptos" w:hAnsi="Aptos"/>
        </w:rPr>
        <w:t xml:space="preserve">Run </w:t>
      </w:r>
      <w:r w:rsidRPr="00670E93">
        <w:rPr>
          <w:rFonts w:ascii="Courier New" w:hAnsi="Courier New" w:cs="Courier New"/>
          <w:b/>
          <w:bCs/>
        </w:rPr>
        <w:t xml:space="preserve">`python manage.py </w:t>
      </w:r>
      <w:proofErr w:type="spellStart"/>
      <w:r w:rsidRPr="00670E93">
        <w:rPr>
          <w:rFonts w:ascii="Courier New" w:hAnsi="Courier New" w:cs="Courier New"/>
          <w:b/>
          <w:bCs/>
        </w:rPr>
        <w:t>collectstatic</w:t>
      </w:r>
      <w:proofErr w:type="spellEnd"/>
      <w:r w:rsidRPr="00670E93">
        <w:rPr>
          <w:rFonts w:ascii="Courier New" w:hAnsi="Courier New" w:cs="Courier New"/>
          <w:b/>
          <w:bCs/>
        </w:rPr>
        <w:t>`</w:t>
      </w:r>
      <w:r w:rsidRPr="00670E93">
        <w:rPr>
          <w:rFonts w:ascii="Aptos" w:hAnsi="Aptos"/>
        </w:rPr>
        <w:t xml:space="preserve"> and serve static files through server</w:t>
      </w:r>
      <w:r>
        <w:rPr>
          <w:rFonts w:ascii="Aptos" w:hAnsi="Aptos"/>
        </w:rPr>
        <w:t>;</w:t>
      </w:r>
    </w:p>
    <w:p w14:paraId="783161BB" w14:textId="75B4C9D2" w:rsidR="00670E93" w:rsidRPr="00670E93" w:rsidRDefault="00670E93" w:rsidP="00670E93">
      <w:pPr>
        <w:pStyle w:val="ListNumber"/>
        <w:numPr>
          <w:ilvl w:val="0"/>
          <w:numId w:val="46"/>
        </w:numPr>
        <w:rPr>
          <w:rFonts w:ascii="Aptos" w:hAnsi="Aptos"/>
        </w:rPr>
      </w:pPr>
      <w:r w:rsidRPr="00670E93">
        <w:rPr>
          <w:rFonts w:ascii="Aptos" w:hAnsi="Aptos"/>
        </w:rPr>
        <w:t>Review role management and ensure profile records are created reliably for every user</w:t>
      </w:r>
      <w:r>
        <w:rPr>
          <w:rFonts w:ascii="Aptos" w:hAnsi="Aptos"/>
        </w:rPr>
        <w:t xml:space="preserve"> acquired from the College’s SSO system;</w:t>
      </w:r>
    </w:p>
    <w:p w14:paraId="7D4E1CC7" w14:textId="77777777" w:rsidR="00EA7736" w:rsidRDefault="00670E93" w:rsidP="00EA7736">
      <w:pPr>
        <w:pStyle w:val="ListNumber"/>
        <w:numPr>
          <w:ilvl w:val="0"/>
          <w:numId w:val="46"/>
        </w:numPr>
        <w:rPr>
          <w:rFonts w:ascii="Aptos" w:hAnsi="Aptos"/>
        </w:rPr>
      </w:pPr>
      <w:r w:rsidRPr="00670E93">
        <w:rPr>
          <w:rFonts w:ascii="Aptos" w:hAnsi="Aptos"/>
        </w:rPr>
        <w:lastRenderedPageBreak/>
        <w:t xml:space="preserve">Do not use the sample credentials from </w:t>
      </w:r>
      <w:r w:rsidRPr="00670E93">
        <w:rPr>
          <w:rFonts w:ascii="Courier New" w:hAnsi="Courier New" w:cs="Courier New"/>
          <w:b/>
          <w:bCs/>
        </w:rPr>
        <w:t>`populate_platform.py`</w:t>
      </w:r>
      <w:r w:rsidRPr="00670E93">
        <w:rPr>
          <w:rFonts w:ascii="Aptos" w:hAnsi="Aptos"/>
        </w:rPr>
        <w:t xml:space="preserve"> in any shared environment</w:t>
      </w:r>
      <w:r w:rsidR="00EA7736">
        <w:rPr>
          <w:rFonts w:ascii="Aptos" w:hAnsi="Aptos"/>
        </w:rPr>
        <w:t>;</w:t>
      </w:r>
    </w:p>
    <w:p w14:paraId="49AC58A4" w14:textId="07B61690" w:rsidR="00790833" w:rsidRDefault="00EA7736" w:rsidP="00EA7736">
      <w:pPr>
        <w:pStyle w:val="ListNumber"/>
        <w:numPr>
          <w:ilvl w:val="0"/>
          <w:numId w:val="46"/>
        </w:numPr>
        <w:rPr>
          <w:rFonts w:ascii="Aptos" w:hAnsi="Aptos"/>
        </w:rPr>
      </w:pPr>
      <w:r>
        <w:rPr>
          <w:rFonts w:ascii="Aptos" w:hAnsi="Aptos"/>
        </w:rPr>
        <w:t>R</w:t>
      </w:r>
      <w:r w:rsidR="00670E93" w:rsidRPr="00EA7736">
        <w:rPr>
          <w:rFonts w:ascii="Aptos" w:hAnsi="Aptos"/>
        </w:rPr>
        <w:t xml:space="preserve">un Django's deployment checks </w:t>
      </w:r>
      <w:r w:rsidRPr="00EA7736">
        <w:rPr>
          <w:rFonts w:ascii="Courier New" w:hAnsi="Courier New" w:cs="Courier New"/>
          <w:b/>
          <w:bCs/>
        </w:rPr>
        <w:t>`</w:t>
      </w:r>
      <w:r w:rsidR="00670E93" w:rsidRPr="00EA7736">
        <w:rPr>
          <w:rFonts w:ascii="Courier New" w:hAnsi="Courier New" w:cs="Courier New"/>
          <w:b/>
          <w:bCs/>
        </w:rPr>
        <w:t xml:space="preserve">python manage.py check </w:t>
      </w:r>
      <w:r w:rsidRPr="00EA7736">
        <w:rPr>
          <w:rFonts w:ascii="Courier New" w:hAnsi="Courier New" w:cs="Courier New"/>
          <w:b/>
          <w:bCs/>
        </w:rPr>
        <w:t>–</w:t>
      </w:r>
      <w:r w:rsidR="00670E93" w:rsidRPr="00EA7736">
        <w:rPr>
          <w:rFonts w:ascii="Courier New" w:hAnsi="Courier New" w:cs="Courier New"/>
          <w:b/>
          <w:bCs/>
        </w:rPr>
        <w:t>deploy</w:t>
      </w:r>
      <w:r w:rsidRPr="00EA7736">
        <w:rPr>
          <w:rFonts w:ascii="Courier New" w:hAnsi="Courier New" w:cs="Courier New"/>
          <w:b/>
          <w:bCs/>
        </w:rPr>
        <w:t>`</w:t>
      </w:r>
      <w:r>
        <w:rPr>
          <w:rFonts w:ascii="Aptos" w:hAnsi="Aptos"/>
        </w:rPr>
        <w:t xml:space="preserve"> </w:t>
      </w:r>
      <w:r w:rsidRPr="00EA7736">
        <w:rPr>
          <w:rFonts w:ascii="Aptos" w:hAnsi="Aptos"/>
        </w:rPr>
        <w:t>before release</w:t>
      </w:r>
    </w:p>
    <w:p w14:paraId="72A35075" w14:textId="77777777" w:rsidR="00EA7736" w:rsidRPr="00EA7736" w:rsidRDefault="00EA7736" w:rsidP="00EA7736">
      <w:pPr>
        <w:pStyle w:val="ListNumber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10677A98" w14:textId="1DCA9802" w:rsidR="00F358F6" w:rsidRPr="003D5A87" w:rsidRDefault="00000000">
      <w:pPr>
        <w:rPr>
          <w:rFonts w:ascii="Aptos" w:hAnsi="Aptos"/>
        </w:rPr>
      </w:pPr>
      <w:r w:rsidRPr="00EA7736">
        <w:rPr>
          <w:rFonts w:ascii="Courier New" w:hAnsi="Courier New" w:cs="Courier New"/>
          <w:b/>
          <w:bCs/>
        </w:rPr>
        <w:t>app/tests.py</w:t>
      </w:r>
      <w:r w:rsidR="00EA7736">
        <w:rPr>
          <w:rFonts w:ascii="Courier New" w:hAnsi="Courier New" w:cs="Courier New"/>
          <w:b/>
          <w:bCs/>
        </w:rPr>
        <w:t>`</w:t>
      </w:r>
      <w:r w:rsidRPr="003D5A87">
        <w:rPr>
          <w:rFonts w:ascii="Aptos" w:hAnsi="Aptos"/>
        </w:rPr>
        <w:t xml:space="preserve"> currently contains no substantive tests. Before the platform is used with real data, add tests for:</w:t>
      </w:r>
    </w:p>
    <w:p w14:paraId="6CD6DCA7" w14:textId="0D83F7DA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 xml:space="preserve">Model constraints and deletion </w:t>
      </w:r>
      <w:proofErr w:type="spellStart"/>
      <w:r w:rsidRPr="003D5A87">
        <w:rPr>
          <w:rFonts w:ascii="Aptos" w:hAnsi="Aptos"/>
        </w:rPr>
        <w:t>behaviour</w:t>
      </w:r>
      <w:proofErr w:type="spellEnd"/>
      <w:r w:rsidR="00EA7736">
        <w:rPr>
          <w:rFonts w:ascii="Aptos" w:hAnsi="Aptos"/>
        </w:rPr>
        <w:t>;</w:t>
      </w:r>
    </w:p>
    <w:p w14:paraId="09DBDECB" w14:textId="09F248A2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>Course lead and marker permissions</w:t>
      </w:r>
      <w:r w:rsidR="00EA7736">
        <w:rPr>
          <w:rFonts w:ascii="Aptos" w:hAnsi="Aptos"/>
        </w:rPr>
        <w:t>;</w:t>
      </w:r>
    </w:p>
    <w:p w14:paraId="52FEC96B" w14:textId="5C57130E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>Cross-course and cross-assignment access attempts</w:t>
      </w:r>
      <w:r w:rsidR="00EA7736">
        <w:rPr>
          <w:rFonts w:ascii="Aptos" w:hAnsi="Aptos"/>
        </w:rPr>
        <w:t>;</w:t>
      </w:r>
    </w:p>
    <w:p w14:paraId="1381E624" w14:textId="20592EF7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>Course and assignment form validation</w:t>
      </w:r>
      <w:r w:rsidR="00EA7736">
        <w:rPr>
          <w:rFonts w:ascii="Aptos" w:hAnsi="Aptos"/>
        </w:rPr>
        <w:t>;</w:t>
      </w:r>
    </w:p>
    <w:p w14:paraId="7966A580" w14:textId="716B00D2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>Student CID and grade validation</w:t>
      </w:r>
      <w:r w:rsidR="00EA7736">
        <w:rPr>
          <w:rFonts w:ascii="Aptos" w:hAnsi="Aptos"/>
        </w:rPr>
        <w:t>;</w:t>
      </w:r>
    </w:p>
    <w:p w14:paraId="71E82911" w14:textId="1F81F274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>Grade moderation calculations, including zero-variance and missing-grade cases</w:t>
      </w:r>
      <w:r w:rsidR="00EA7736">
        <w:rPr>
          <w:rFonts w:ascii="Aptos" w:hAnsi="Aptos"/>
        </w:rPr>
        <w:t>;</w:t>
      </w:r>
    </w:p>
    <w:p w14:paraId="727C5DE5" w14:textId="27233F19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>CSV export permissions and contents</w:t>
      </w:r>
      <w:r w:rsidR="00EA7736">
        <w:rPr>
          <w:rFonts w:ascii="Aptos" w:hAnsi="Aptos"/>
        </w:rPr>
        <w:t>;</w:t>
      </w:r>
    </w:p>
    <w:p w14:paraId="282B099D" w14:textId="2530DE5A" w:rsidR="00F358F6" w:rsidRPr="003D5A87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 xml:space="preserve">Authentication and SSO callback </w:t>
      </w:r>
      <w:proofErr w:type="spellStart"/>
      <w:r w:rsidRPr="003D5A87">
        <w:rPr>
          <w:rFonts w:ascii="Aptos" w:hAnsi="Aptos"/>
        </w:rPr>
        <w:t>behaviour</w:t>
      </w:r>
      <w:proofErr w:type="spellEnd"/>
      <w:r w:rsidR="00EA7736">
        <w:rPr>
          <w:rFonts w:ascii="Aptos" w:hAnsi="Aptos"/>
        </w:rPr>
        <w:t>;</w:t>
      </w:r>
    </w:p>
    <w:p w14:paraId="7B4BAB09" w14:textId="77777777" w:rsidR="00EA7736" w:rsidRDefault="00000000" w:rsidP="00EA7736">
      <w:pPr>
        <w:pStyle w:val="ListNumber"/>
        <w:numPr>
          <w:ilvl w:val="0"/>
          <w:numId w:val="43"/>
        </w:numPr>
        <w:rPr>
          <w:rFonts w:ascii="Aptos" w:hAnsi="Aptos"/>
        </w:rPr>
      </w:pPr>
      <w:r w:rsidRPr="003D5A87">
        <w:rPr>
          <w:rFonts w:ascii="Aptos" w:hAnsi="Aptos"/>
        </w:rPr>
        <w:t xml:space="preserve">LLM </w:t>
      </w:r>
      <w:proofErr w:type="gramStart"/>
      <w:r w:rsidRPr="003D5A87">
        <w:rPr>
          <w:rFonts w:ascii="Aptos" w:hAnsi="Aptos"/>
        </w:rPr>
        <w:t>prompt</w:t>
      </w:r>
      <w:proofErr w:type="gramEnd"/>
      <w:r w:rsidRPr="003D5A87">
        <w:rPr>
          <w:rFonts w:ascii="Aptos" w:hAnsi="Aptos"/>
        </w:rPr>
        <w:t xml:space="preserve"> generation using representative pedagogical scenarios</w:t>
      </w:r>
      <w:r w:rsidR="00EA7736">
        <w:rPr>
          <w:rFonts w:ascii="Aptos" w:hAnsi="Aptos"/>
        </w:rPr>
        <w:t>.</w:t>
      </w:r>
    </w:p>
    <w:p w14:paraId="624A5B94" w14:textId="77777777" w:rsidR="004F3D53" w:rsidRDefault="004F3D53" w:rsidP="00EA7736">
      <w:pPr>
        <w:pStyle w:val="ListNumber"/>
        <w:numPr>
          <w:ilvl w:val="0"/>
          <w:numId w:val="0"/>
        </w:numPr>
        <w:rPr>
          <w:rFonts w:ascii="Aptos" w:hAnsi="Aptos"/>
        </w:rPr>
      </w:pPr>
    </w:p>
    <w:p w14:paraId="70D35BB3" w14:textId="3ED3E6CF" w:rsidR="00F358F6" w:rsidRPr="00EA7736" w:rsidRDefault="00000000" w:rsidP="00EA7736">
      <w:pPr>
        <w:pStyle w:val="ListNumber"/>
        <w:numPr>
          <w:ilvl w:val="0"/>
          <w:numId w:val="0"/>
        </w:numPr>
        <w:rPr>
          <w:rFonts w:ascii="Aptos" w:hAnsi="Aptos"/>
        </w:rPr>
      </w:pPr>
      <w:r w:rsidRPr="00EA7736">
        <w:rPr>
          <w:rFonts w:ascii="Aptos" w:hAnsi="Aptos"/>
        </w:rPr>
        <w:t>Run the Django checks and tests with:</w:t>
      </w:r>
    </w:p>
    <w:p w14:paraId="7771DCD5" w14:textId="77777777" w:rsidR="00F358F6" w:rsidRPr="00FC6ED0" w:rsidRDefault="00000000" w:rsidP="00FC6ED0">
      <w:pPr>
        <w:pStyle w:val="CodeBlock"/>
        <w:spacing w:before="60" w:after="120"/>
        <w:ind w:left="288"/>
        <w:jc w:val="left"/>
        <w:rPr>
          <w:rFonts w:cs="Courier New"/>
          <w:b/>
          <w:bCs/>
          <w:sz w:val="22"/>
        </w:rPr>
      </w:pPr>
      <w:r w:rsidRPr="00FC6ED0">
        <w:rPr>
          <w:rFonts w:cs="Courier New"/>
          <w:b/>
          <w:bCs/>
          <w:sz w:val="22"/>
        </w:rPr>
        <w:t>python manage.py check</w:t>
      </w:r>
      <w:r w:rsidRPr="00FC6ED0">
        <w:rPr>
          <w:rFonts w:cs="Courier New"/>
          <w:b/>
          <w:bCs/>
          <w:sz w:val="22"/>
        </w:rPr>
        <w:br/>
        <w:t>python manage.py test</w:t>
      </w:r>
    </w:p>
    <w:p w14:paraId="2F002232" w14:textId="0CEA71C8" w:rsidR="00F358F6" w:rsidRPr="003D5A87" w:rsidRDefault="00F358F6">
      <w:pPr>
        <w:rPr>
          <w:rFonts w:ascii="Aptos" w:hAnsi="Aptos"/>
        </w:rPr>
      </w:pPr>
    </w:p>
    <w:sectPr w:rsidR="00F358F6" w:rsidRPr="003D5A8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B9849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0466A"/>
    <w:multiLevelType w:val="hybridMultilevel"/>
    <w:tmpl w:val="03D0B58A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B266FA7"/>
    <w:multiLevelType w:val="hybridMultilevel"/>
    <w:tmpl w:val="2FDC92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97AD7"/>
    <w:multiLevelType w:val="hybridMultilevel"/>
    <w:tmpl w:val="FBE4D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836BE"/>
    <w:multiLevelType w:val="hybridMultilevel"/>
    <w:tmpl w:val="A948E2E4"/>
    <w:lvl w:ilvl="0" w:tplc="825C994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60BE8"/>
    <w:multiLevelType w:val="hybridMultilevel"/>
    <w:tmpl w:val="02F6D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A3379"/>
    <w:multiLevelType w:val="hybridMultilevel"/>
    <w:tmpl w:val="C4B61C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DE3228"/>
    <w:multiLevelType w:val="hybridMultilevel"/>
    <w:tmpl w:val="F1E47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E1761F"/>
    <w:multiLevelType w:val="hybridMultilevel"/>
    <w:tmpl w:val="4824D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266078">
    <w:abstractNumId w:val="8"/>
  </w:num>
  <w:num w:numId="2" w16cid:durableId="1544947224">
    <w:abstractNumId w:val="6"/>
  </w:num>
  <w:num w:numId="3" w16cid:durableId="696201752">
    <w:abstractNumId w:val="5"/>
  </w:num>
  <w:num w:numId="4" w16cid:durableId="334458991">
    <w:abstractNumId w:val="4"/>
  </w:num>
  <w:num w:numId="5" w16cid:durableId="1433739909">
    <w:abstractNumId w:val="7"/>
  </w:num>
  <w:num w:numId="6" w16cid:durableId="597636135">
    <w:abstractNumId w:val="3"/>
  </w:num>
  <w:num w:numId="7" w16cid:durableId="678166653">
    <w:abstractNumId w:val="2"/>
  </w:num>
  <w:num w:numId="8" w16cid:durableId="828791973">
    <w:abstractNumId w:val="1"/>
  </w:num>
  <w:num w:numId="9" w16cid:durableId="962619773">
    <w:abstractNumId w:val="0"/>
  </w:num>
  <w:num w:numId="10" w16cid:durableId="1008753631">
    <w:abstractNumId w:val="13"/>
  </w:num>
  <w:num w:numId="11" w16cid:durableId="947812121">
    <w:abstractNumId w:val="12"/>
  </w:num>
  <w:num w:numId="12" w16cid:durableId="1034581118">
    <w:abstractNumId w:val="8"/>
  </w:num>
  <w:num w:numId="13" w16cid:durableId="294531256">
    <w:abstractNumId w:val="8"/>
  </w:num>
  <w:num w:numId="14" w16cid:durableId="1967616822">
    <w:abstractNumId w:val="8"/>
  </w:num>
  <w:num w:numId="15" w16cid:durableId="1442609424">
    <w:abstractNumId w:val="8"/>
  </w:num>
  <w:num w:numId="16" w16cid:durableId="2013677909">
    <w:abstractNumId w:val="8"/>
  </w:num>
  <w:num w:numId="17" w16cid:durableId="366174623">
    <w:abstractNumId w:val="8"/>
  </w:num>
  <w:num w:numId="18" w16cid:durableId="547301909">
    <w:abstractNumId w:val="8"/>
  </w:num>
  <w:num w:numId="19" w16cid:durableId="72508876">
    <w:abstractNumId w:val="8"/>
  </w:num>
  <w:num w:numId="20" w16cid:durableId="1830906697">
    <w:abstractNumId w:val="7"/>
    <w:lvlOverride w:ilvl="0">
      <w:startOverride w:val="1"/>
    </w:lvlOverride>
  </w:num>
  <w:num w:numId="21" w16cid:durableId="720134113">
    <w:abstractNumId w:val="7"/>
  </w:num>
  <w:num w:numId="22" w16cid:durableId="1679649011">
    <w:abstractNumId w:val="7"/>
    <w:lvlOverride w:ilvl="0">
      <w:startOverride w:val="1"/>
    </w:lvlOverride>
  </w:num>
  <w:num w:numId="23" w16cid:durableId="1068380657">
    <w:abstractNumId w:val="7"/>
  </w:num>
  <w:num w:numId="24" w16cid:durableId="927494764">
    <w:abstractNumId w:val="7"/>
    <w:lvlOverride w:ilvl="0">
      <w:startOverride w:val="1"/>
    </w:lvlOverride>
  </w:num>
  <w:num w:numId="25" w16cid:durableId="898977505">
    <w:abstractNumId w:val="8"/>
  </w:num>
  <w:num w:numId="26" w16cid:durableId="553002098">
    <w:abstractNumId w:val="8"/>
  </w:num>
  <w:num w:numId="27" w16cid:durableId="1550917793">
    <w:abstractNumId w:val="8"/>
  </w:num>
  <w:num w:numId="28" w16cid:durableId="803472080">
    <w:abstractNumId w:val="8"/>
  </w:num>
  <w:num w:numId="29" w16cid:durableId="1497111514">
    <w:abstractNumId w:val="8"/>
  </w:num>
  <w:num w:numId="30" w16cid:durableId="380785202">
    <w:abstractNumId w:val="9"/>
  </w:num>
  <w:num w:numId="31" w16cid:durableId="485052432">
    <w:abstractNumId w:val="8"/>
  </w:num>
  <w:num w:numId="32" w16cid:durableId="982388355">
    <w:abstractNumId w:val="8"/>
  </w:num>
  <w:num w:numId="33" w16cid:durableId="933975851">
    <w:abstractNumId w:val="8"/>
  </w:num>
  <w:num w:numId="34" w16cid:durableId="270166234">
    <w:abstractNumId w:val="8"/>
  </w:num>
  <w:num w:numId="35" w16cid:durableId="1061250672">
    <w:abstractNumId w:val="8"/>
  </w:num>
  <w:num w:numId="36" w16cid:durableId="1447457669">
    <w:abstractNumId w:val="8"/>
  </w:num>
  <w:num w:numId="37" w16cid:durableId="965039436">
    <w:abstractNumId w:val="8"/>
  </w:num>
  <w:num w:numId="38" w16cid:durableId="1804733623">
    <w:abstractNumId w:val="8"/>
  </w:num>
  <w:num w:numId="39" w16cid:durableId="1590232244">
    <w:abstractNumId w:val="7"/>
  </w:num>
  <w:num w:numId="40" w16cid:durableId="649599204">
    <w:abstractNumId w:val="7"/>
    <w:lvlOverride w:ilvl="0">
      <w:startOverride w:val="1"/>
    </w:lvlOverride>
  </w:num>
  <w:num w:numId="41" w16cid:durableId="695691341">
    <w:abstractNumId w:val="10"/>
  </w:num>
  <w:num w:numId="42" w16cid:durableId="1203715825">
    <w:abstractNumId w:val="15"/>
  </w:num>
  <w:num w:numId="43" w16cid:durableId="1638217027">
    <w:abstractNumId w:val="11"/>
  </w:num>
  <w:num w:numId="44" w16cid:durableId="717242930">
    <w:abstractNumId w:val="7"/>
  </w:num>
  <w:num w:numId="45" w16cid:durableId="242568425">
    <w:abstractNumId w:val="14"/>
  </w:num>
  <w:num w:numId="46" w16cid:durableId="610937258">
    <w:abstractNumId w:val="16"/>
  </w:num>
  <w:num w:numId="47" w16cid:durableId="9685834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40"/>
    <w:rsid w:val="00034616"/>
    <w:rsid w:val="00051C59"/>
    <w:rsid w:val="0006063C"/>
    <w:rsid w:val="00090C2B"/>
    <w:rsid w:val="00096B01"/>
    <w:rsid w:val="000B3B9E"/>
    <w:rsid w:val="000C6EB5"/>
    <w:rsid w:val="00133C32"/>
    <w:rsid w:val="0015074B"/>
    <w:rsid w:val="00175B85"/>
    <w:rsid w:val="00196139"/>
    <w:rsid w:val="001968B0"/>
    <w:rsid w:val="001B412C"/>
    <w:rsid w:val="00216C6D"/>
    <w:rsid w:val="00226039"/>
    <w:rsid w:val="00262922"/>
    <w:rsid w:val="00280C7C"/>
    <w:rsid w:val="0029639D"/>
    <w:rsid w:val="0031528D"/>
    <w:rsid w:val="00326F90"/>
    <w:rsid w:val="00377929"/>
    <w:rsid w:val="003D5A87"/>
    <w:rsid w:val="004F3D53"/>
    <w:rsid w:val="00521E6A"/>
    <w:rsid w:val="005467C5"/>
    <w:rsid w:val="005621E6"/>
    <w:rsid w:val="00574D60"/>
    <w:rsid w:val="00634C04"/>
    <w:rsid w:val="00635B65"/>
    <w:rsid w:val="00650503"/>
    <w:rsid w:val="00670E93"/>
    <w:rsid w:val="006E1425"/>
    <w:rsid w:val="00757B33"/>
    <w:rsid w:val="00790833"/>
    <w:rsid w:val="007A507B"/>
    <w:rsid w:val="007C04C6"/>
    <w:rsid w:val="00830B4D"/>
    <w:rsid w:val="009155DC"/>
    <w:rsid w:val="009221A9"/>
    <w:rsid w:val="009D3FF4"/>
    <w:rsid w:val="00A35A00"/>
    <w:rsid w:val="00AA1D8D"/>
    <w:rsid w:val="00AD16FE"/>
    <w:rsid w:val="00B47730"/>
    <w:rsid w:val="00B95E5D"/>
    <w:rsid w:val="00BA4AD9"/>
    <w:rsid w:val="00C07E02"/>
    <w:rsid w:val="00C82BD6"/>
    <w:rsid w:val="00CB0664"/>
    <w:rsid w:val="00CE7A1C"/>
    <w:rsid w:val="00D810DF"/>
    <w:rsid w:val="00DA5E34"/>
    <w:rsid w:val="00DB295F"/>
    <w:rsid w:val="00E2788A"/>
    <w:rsid w:val="00E329DE"/>
    <w:rsid w:val="00E86C3C"/>
    <w:rsid w:val="00EA7736"/>
    <w:rsid w:val="00F358F6"/>
    <w:rsid w:val="00FC693F"/>
    <w:rsid w:val="00FC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77A04"/>
  <w14:defaultImageDpi w14:val="300"/>
  <w15:docId w15:val="{787C6161-9117-4EC6-A506-E8FDE1E4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DF"/>
  </w:style>
  <w:style w:type="paragraph" w:styleId="Heading1">
    <w:name w:val="heading 1"/>
    <w:basedOn w:val="Normal"/>
    <w:next w:val="Normal"/>
    <w:link w:val="Heading1Char"/>
    <w:uiPriority w:val="9"/>
    <w:qFormat/>
    <w:rsid w:val="003D5A8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A8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A8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8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8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8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8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8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8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D5A8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D5A8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D5A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D5A87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D5A8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D5A8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8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5A87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D5A8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5A8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8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8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8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8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8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5A87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D5A8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D5A87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8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8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D5A8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3D5A8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D5A8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5A8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3D5A8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5A8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  <w:style w:type="paragraph" w:customStyle="1" w:styleId="FirstParagraph">
    <w:name w:val="First Paragraph"/>
    <w:basedOn w:val="BodyText"/>
    <w:next w:val="BodyText"/>
    <w:qFormat/>
    <w:rsid w:val="005621E6"/>
    <w:pPr>
      <w:spacing w:before="180" w:after="180" w:line="240" w:lineRule="auto"/>
      <w:jc w:val="left"/>
    </w:pPr>
    <w:rPr>
      <w:rFonts w:eastAsiaTheme="minorHAnsi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5621E6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621E6"/>
    <w:pPr>
      <w:wordWrap w:val="0"/>
      <w:spacing w:after="200" w:line="240" w:lineRule="auto"/>
      <w:jc w:val="left"/>
    </w:pPr>
    <w:rPr>
      <w:rFonts w:ascii="Consolas" w:hAnsi="Consolas"/>
    </w:rPr>
  </w:style>
  <w:style w:type="character" w:customStyle="1" w:styleId="FunctionTok">
    <w:name w:val="FunctionTok"/>
    <w:basedOn w:val="VerbatimChar"/>
    <w:rsid w:val="005621E6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5621E6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5621E6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5621E6"/>
    <w:rPr>
      <w:rFonts w:ascii="Consolas" w:hAnsi="Consolas"/>
    </w:rPr>
  </w:style>
  <w:style w:type="character" w:customStyle="1" w:styleId="AttributeTok">
    <w:name w:val="AttributeTok"/>
    <w:basedOn w:val="VerbatimChar"/>
    <w:rsid w:val="005621E6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5621E6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10</Pages>
  <Words>2222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Feedback Loop Platform Documentation</vt:lpstr>
    </vt:vector>
  </TitlesOfParts>
  <Manager/>
  <Company/>
  <LinksUpToDate>false</LinksUpToDate>
  <CharactersWithSpaces>14862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Loop Platform Documentation</dc:title>
  <dc:subject>Documentation generated from the Markdown source</dc:subject>
  <dc:creator>OpenAI</dc:creator>
  <cp:keywords/>
  <dc:description>generated by python-docx</dc:description>
  <cp:lastModifiedBy>Tsiapali, Stella Eva</cp:lastModifiedBy>
  <cp:revision>44</cp:revision>
  <dcterms:created xsi:type="dcterms:W3CDTF">2013-12-23T23:15:00Z</dcterms:created>
  <dcterms:modified xsi:type="dcterms:W3CDTF">2026-09-24T13:12:00Z</dcterms:modified>
  <cp:category/>
</cp:coreProperties>
</file>